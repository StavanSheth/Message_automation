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Instagram Browser Automation System</w:t>
        <w:br/>
        <w:t>Master Technical Specification</w:t>
      </w:r>
    </w:p>
    <w:p>
      <w:pPr>
        <w:jc w:val="center"/>
      </w:pPr>
      <w:r>
        <w:rPr>
          <w:b/>
        </w:rPr>
        <w:t>4-document consolidated specification • Architecture • Functional scope • Edge cases • Verification</w:t>
      </w:r>
    </w:p>
    <w:p/>
    <w:p>
      <w:pPr>
        <w:pStyle w:val="Heading1"/>
      </w:pPr>
      <w:r>
        <w:t>Document 1 — Product &amp; Functional Specification</w:t>
      </w:r>
    </w:p>
    <w:p/>
    <w:p>
      <w:pPr>
        <w:pStyle w:val="Heading2"/>
      </w:pPr>
      <w:r>
        <w:t>1. Purpose</w:t>
      </w:r>
    </w:p>
    <w:p/>
    <w:p>
      <w:r>
        <w:t>Build a modular desktop/web-hybrid system for managing user-provided contact/message data and executing Instagram browser workflows through an already logged-in Chrome session.</w:t>
      </w:r>
    </w:p>
    <w:p/>
    <w:p>
      <w:r>
        <w:t>The system must:</w:t>
      </w:r>
    </w:p>
    <w:p/>
    <w:p>
      <w:pPr>
        <w:pStyle w:val="ListBullet"/>
      </w:pPr>
      <w:r>
        <w:t>Accept local Excel files.</w:t>
      </w:r>
    </w:p>
    <w:p>
      <w:pPr>
        <w:pStyle w:val="ListBullet"/>
      </w:pPr>
      <w:r>
        <w:t>Accept any user-provided spreadsheet URL by opening that URL in a dedicated Chrome browser.</w:t>
      </w:r>
    </w:p>
    <w:p>
      <w:pPr>
        <w:pStyle w:val="ListBullet"/>
      </w:pPr>
      <w:r>
        <w:t>Use the opened spreadsheet itself as the editable source when it is accessible.</w:t>
      </w:r>
    </w:p>
    <w:p>
      <w:pPr>
        <w:pStyle w:val="ListBullet"/>
      </w:pPr>
      <w:r>
        <w:t>Never require an Instagram API key.</w:t>
      </w:r>
    </w:p>
    <w:p>
      <w:pPr>
        <w:pStyle w:val="ListBullet"/>
      </w:pPr>
      <w:r>
        <w:t>Use Chrome/browser interaction for Instagram.</w:t>
      </w:r>
    </w:p>
    <w:p>
      <w:pPr>
        <w:pStyle w:val="ListBullet"/>
      </w:pPr>
      <w:r>
        <w:t>Verify the supplied Instagram profile before messaging.</w:t>
      </w:r>
    </w:p>
    <w:p>
      <w:pPr>
        <w:pStyle w:val="ListBullet"/>
      </w:pPr>
      <w:r>
        <w:t>Support manual approval before sending OR automatic sending according to user settings.</w:t>
      </w:r>
    </w:p>
    <w:p>
      <w:pPr>
        <w:pStyle w:val="ListBullet"/>
      </w:pPr>
      <w:r>
        <w:t>Maintain a durable local database as the automation state/source of truth.</w:t>
      </w:r>
    </w:p>
    <w:p>
      <w:pPr>
        <w:pStyle w:val="ListBullet"/>
      </w:pPr>
      <w:r>
        <w:t>Support configurable follow-up 1 and follow-up 2 workflows.</w:t>
      </w:r>
    </w:p>
    <w:p>
      <w:pPr>
        <w:pStyle w:val="ListBullet"/>
      </w:pPr>
      <w:r>
        <w:t>Require a human to update `Replied = YES/NO/UNKNOWN`; no automated reply detection.</w:t>
      </w:r>
    </w:p>
    <w:p>
      <w:pPr>
        <w:pStyle w:val="ListBullet"/>
      </w:pPr>
      <w:r>
        <w:t>Recover safely from network loss, browser crashes, power interruption, session expiry, OCR failures and ambiguous outcomes.</w:t>
      </w:r>
    </w:p>
    <w:p>
      <w:pPr>
        <w:pStyle w:val="ListBullet"/>
      </w:pPr>
      <w:r>
        <w:t>Be modular so individual modules can be used without the full application.</w:t>
      </w:r>
    </w:p>
    <w:p/>
    <w:p>
      <w:pPr>
        <w:pStyle w:val="Heading2"/>
      </w:pPr>
      <w:r>
        <w:t>2. Product Boundary</w:t>
      </w:r>
    </w:p>
    <w:p/>
    <w:p>
      <w:pPr>
        <w:pStyle w:val="Heading3"/>
      </w:pPr>
      <w:r>
        <w:t>Supported platform</w:t>
      </w:r>
    </w:p>
    <w:p>
      <w:pPr>
        <w:pStyle w:val="ListBullet"/>
      </w:pPr>
      <w:r>
        <w:t>Instagram only.</w:t>
      </w:r>
    </w:p>
    <w:p/>
    <w:p>
      <w:pPr>
        <w:pStyle w:val="Heading3"/>
      </w:pPr>
      <w:r>
        <w:t>Supported data sources</w:t>
      </w:r>
    </w:p>
    <w:p>
      <w:pPr>
        <w:pStyle w:val="ListNumber"/>
      </w:pPr>
      <w:r>
        <w:t>Local `.xlsx`.</w:t>
      </w:r>
    </w:p>
    <w:p>
      <w:pPr>
        <w:pStyle w:val="ListNumber"/>
      </w:pPr>
      <w:r>
        <w:t>Any spreadsheet/web-sheet URL supplied by the user.</w:t>
      </w:r>
    </w:p>
    <w:p>
      <w:pPr>
        <w:pStyle w:val="ListNumber"/>
      </w:pPr>
      <w:r>
        <w:t>The URL is opened in a dedicated Chrome instance.</w:t>
      </w:r>
    </w:p>
    <w:p>
      <w:pPr>
        <w:pStyle w:val="ListNumber"/>
      </w:pPr>
      <w:r>
        <w:t>If the page cannot be accessed because authentication/permission is required, mark the source as `ACCESS_PROHIBITED` and notify the user.</w:t>
      </w:r>
    </w:p>
    <w:p>
      <w:pPr>
        <w:pStyle w:val="ListNumber"/>
      </w:pPr>
      <w:r>
        <w:t>No assumption may be made that every URL is Google Sheets; source detection is browser/page based.</w:t>
      </w:r>
    </w:p>
    <w:p/>
    <w:p>
      <w:pPr>
        <w:pStyle w:val="Heading3"/>
      </w:pPr>
      <w:r>
        <w:t>Instagram authentication</w:t>
      </w:r>
    </w:p>
    <w:p>
      <w:pPr>
        <w:pStyle w:val="ListBullet"/>
      </w:pPr>
      <w:r>
        <w:t>The user is expected to already be logged in.</w:t>
      </w:r>
    </w:p>
    <w:p>
      <w:pPr>
        <w:pStyle w:val="ListBullet"/>
      </w:pPr>
      <w:r>
        <w:t>The system must detect whether the Instagram session is usable.</w:t>
      </w:r>
    </w:p>
    <w:p>
      <w:pPr>
        <w:pStyle w:val="ListBullet"/>
      </w:pPr>
      <w:r>
        <w:t>If login is required, stop the Instagram worker and notify the user.</w:t>
      </w:r>
    </w:p>
    <w:p>
      <w:pPr>
        <w:pStyle w:val="ListBullet"/>
      </w:pPr>
      <w:r>
        <w:t>Never collect or persist the user's Instagram password.</w:t>
      </w:r>
    </w:p>
    <w:p/>
    <w:p>
      <w:pPr>
        <w:pStyle w:val="Heading2"/>
      </w:pPr>
      <w:r>
        <w:t>3. Operating Modes</w:t>
      </w:r>
    </w:p>
    <w:p/>
    <w:p>
      <w:pPr>
        <w:pStyle w:val="Heading3"/>
      </w:pPr>
      <w:r>
        <w:t>Verification mode</w:t>
      </w:r>
    </w:p>
    <w:p>
      <w:r>
        <w:t>Every message task first performs profile verification.</w:t>
      </w:r>
    </w:p>
    <w:p/>
    <w:p>
      <w:r>
        <w:t>Verification checks may include:</w:t>
      </w:r>
    </w:p>
    <w:p>
      <w:pPr>
        <w:pStyle w:val="ListBullet"/>
      </w:pPr>
      <w:r>
        <w:t>supplied profile URL;</w:t>
      </w:r>
    </w:p>
    <w:p>
      <w:pPr>
        <w:pStyle w:val="ListBullet"/>
      </w:pPr>
      <w:r>
        <w:t>visible username;</w:t>
      </w:r>
    </w:p>
    <w:p>
      <w:pPr>
        <w:pStyle w:val="ListBullet"/>
      </w:pPr>
      <w:r>
        <w:t>visible display name;</w:t>
      </w:r>
    </w:p>
    <w:p>
      <w:pPr>
        <w:pStyle w:val="ListBullet"/>
      </w:pPr>
      <w:r>
        <w:t>supplied expected follower information;</w:t>
      </w:r>
    </w:p>
    <w:p>
      <w:pPr>
        <w:pStyle w:val="ListBullet"/>
      </w:pPr>
      <w:r>
        <w:t>bio/visible profile text;</w:t>
      </w:r>
    </w:p>
    <w:p>
      <w:pPr>
        <w:pStyle w:val="ListBullet"/>
      </w:pPr>
      <w:r>
        <w:t>profile image/other visible signals when configured.</w:t>
      </w:r>
    </w:p>
    <w:p/>
    <w:p>
      <w:r>
        <w:t>Follower count is supporting evidence, not a primary identity key.</w:t>
      </w:r>
    </w:p>
    <w:p/>
    <w:p>
      <w:pPr>
        <w:pStyle w:val="Heading3"/>
      </w:pPr>
      <w:r>
        <w:t>Sending mode A — Manual approval</w:t>
      </w:r>
    </w:p>
    <w:p>
      <w:pPr>
        <w:pStyle w:val="ListNumber"/>
      </w:pPr>
      <w:r>
        <w:t>Verify profile.</w:t>
      </w:r>
    </w:p>
    <w:p>
      <w:pPr>
        <w:pStyle w:val="ListNumber"/>
      </w:pPr>
      <w:r>
        <w:t>Display verification result and confidence.</w:t>
      </w:r>
    </w:p>
    <w:p>
      <w:pPr>
        <w:pStyle w:val="ListNumber"/>
      </w:pPr>
      <w:r>
        <w:t>Wait for user approval.</w:t>
      </w:r>
    </w:p>
    <w:p>
      <w:pPr>
        <w:pStyle w:val="ListNumber"/>
      </w:pPr>
      <w:r>
        <w:t>Send only after approval.</w:t>
      </w:r>
    </w:p>
    <w:p>
      <w:pPr>
        <w:pStyle w:val="ListNumber"/>
      </w:pPr>
      <w:r>
        <w:t>Persist the decision and result.</w:t>
      </w:r>
    </w:p>
    <w:p/>
    <w:p>
      <w:pPr>
        <w:pStyle w:val="Heading3"/>
      </w:pPr>
      <w:r>
        <w:t>Sending mode B — Automatic</w:t>
      </w:r>
    </w:p>
    <w:p>
      <w:pPr>
        <w:pStyle w:val="ListNumber"/>
      </w:pPr>
      <w:r>
        <w:t>Verify profile.</w:t>
      </w:r>
    </w:p>
    <w:p>
      <w:pPr>
        <w:pStyle w:val="ListNumber"/>
      </w:pPr>
      <w:r>
        <w:t>Apply configured confidence/verification policy.</w:t>
      </w:r>
    </w:p>
    <w:p>
      <w:pPr>
        <w:pStyle w:val="ListNumber"/>
      </w:pPr>
      <w:r>
        <w:t>If the task passes policy, proceed automatically.</w:t>
      </w:r>
    </w:p>
    <w:p>
      <w:pPr>
        <w:pStyle w:val="ListNumber"/>
      </w:pPr>
      <w:r>
        <w:t>If the result is ambiguous, stop and require review.</w:t>
      </w:r>
    </w:p>
    <w:p/>
    <w:p>
      <w:r>
        <w:t>The system must never treat low-confidence identity as an automatic send.</w:t>
      </w:r>
    </w:p>
    <w:p/>
    <w:p>
      <w:pPr>
        <w:pStyle w:val="Heading2"/>
      </w:pPr>
      <w:r>
        <w:t>4. Core User Workflow</w:t>
      </w:r>
    </w:p>
    <w:p/>
    <w:p>
      <w:pPr>
        <w:pStyle w:val="NoSpacing"/>
      </w:pPr>
      <w:r>
        <w:rPr>
          <w:rFonts w:ascii="Consolas" w:hAnsi="Consolas"/>
          <w:sz w:val="16"/>
        </w:rPr>
        <w:t>Create/import source</w:t>
        <w:br/>
        <w:t xml:space="preserve">        ↓</w:t>
        <w:br/>
        <w:t>Validate rows</w:t>
        <w:br/>
        <w:t xml:space="preserve">        ↓</w:t>
        <w:br/>
        <w:t>Create/update contacts</w:t>
        <w:br/>
        <w:t xml:space="preserve">        ↓</w:t>
        <w:br/>
        <w:t>Create message tasks</w:t>
        <w:br/>
        <w:t xml:space="preserve">        ↓</w:t>
        <w:br/>
        <w:t>Queue</w:t>
        <w:br/>
        <w:t xml:space="preserve">        ↓</w:t>
        <w:br/>
        <w:t>Instagram verification</w:t>
        <w:br/>
        <w:t xml:space="preserve">        ↓</w:t>
        <w:br/>
        <w:t>Verification result</w:t>
        <w:br/>
        <w:t xml:space="preserve">        ↓</w:t>
        <w:br/>
        <w:t>Manual approval OR automatic policy</w:t>
        <w:br/>
        <w:t xml:space="preserve">        ↓</w:t>
        <w:br/>
        <w:t>Send attempt</w:t>
        <w:br/>
        <w:t xml:space="preserve">        ↓</w:t>
        <w:br/>
        <w:t>Result detection</w:t>
        <w:br/>
        <w:t xml:space="preserve">        ↓</w:t>
        <w:br/>
        <w:t>Persist result</w:t>
        <w:br/>
        <w:t xml:space="preserve">        ↓</w:t>
        <w:br/>
        <w:t>Schedule follow-up</w:t>
        <w:br/>
        <w:t xml:space="preserve">        ↓</w:t>
        <w:br/>
        <w:t>Human updates Replied</w:t>
        <w:br/>
        <w:t xml:space="preserve">        ↓</w:t>
        <w:br/>
        <w:t>Cancel/continue follow-up workflow</w:t>
      </w:r>
    </w:p>
    <w:p/>
    <w:p>
      <w:pPr>
        <w:pStyle w:val="Heading2"/>
      </w:pPr>
      <w:r>
        <w:t>5. Dashboard</w:t>
      </w:r>
    </w:p>
    <w:p/>
    <w:p>
      <w:pPr>
        <w:pStyle w:val="Heading3"/>
      </w:pPr>
      <w:r>
        <w:t>Overview</w:t>
      </w:r>
    </w:p>
    <w:p>
      <w:r>
        <w:t>Display live:</w:t>
      </w:r>
    </w:p>
    <w:p>
      <w:pPr>
        <w:pStyle w:val="ListBullet"/>
      </w:pPr>
      <w:r>
        <w:t>total contacts;</w:t>
      </w:r>
    </w:p>
    <w:p>
      <w:pPr>
        <w:pStyle w:val="ListBullet"/>
      </w:pPr>
      <w:r>
        <w:t>pending tasks;</w:t>
      </w:r>
    </w:p>
    <w:p>
      <w:pPr>
        <w:pStyle w:val="ListBullet"/>
      </w:pPr>
      <w:r>
        <w:t>ready tasks;</w:t>
      </w:r>
    </w:p>
    <w:p>
      <w:pPr>
        <w:pStyle w:val="ListBullet"/>
      </w:pPr>
      <w:r>
        <w:t>running tasks;</w:t>
      </w:r>
    </w:p>
    <w:p>
      <w:pPr>
        <w:pStyle w:val="ListBullet"/>
      </w:pPr>
      <w:r>
        <w:t>completed tasks;</w:t>
      </w:r>
    </w:p>
    <w:p>
      <w:pPr>
        <w:pStyle w:val="ListBullet"/>
      </w:pPr>
      <w:r>
        <w:t>failed tasks;</w:t>
      </w:r>
    </w:p>
    <w:p>
      <w:pPr>
        <w:pStyle w:val="ListBullet"/>
      </w:pPr>
      <w:r>
        <w:t>skipped tasks;</w:t>
      </w:r>
    </w:p>
    <w:p>
      <w:pPr>
        <w:pStyle w:val="ListBullet"/>
      </w:pPr>
      <w:r>
        <w:t>manual-attention tasks;</w:t>
      </w:r>
    </w:p>
    <w:p>
      <w:pPr>
        <w:pStyle w:val="ListBullet"/>
      </w:pPr>
      <w:r>
        <w:t>follow-ups due;</w:t>
      </w:r>
    </w:p>
    <w:p>
      <w:pPr>
        <w:pStyle w:val="ListBullet"/>
      </w:pPr>
      <w:r>
        <w:t>follow-ups scheduled;</w:t>
      </w:r>
    </w:p>
    <w:p>
      <w:pPr>
        <w:pStyle w:val="ListBullet"/>
      </w:pPr>
      <w:r>
        <w:t>interrupted/recovery tasks;</w:t>
      </w:r>
    </w:p>
    <w:p>
      <w:pPr>
        <w:pStyle w:val="ListBullet"/>
      </w:pPr>
      <w:r>
        <w:t>current workers;</w:t>
      </w:r>
    </w:p>
    <w:p>
      <w:pPr>
        <w:pStyle w:val="ListBullet"/>
      </w:pPr>
      <w:r>
        <w:t>browser health;</w:t>
      </w:r>
    </w:p>
    <w:p>
      <w:pPr>
        <w:pStyle w:val="ListBullet"/>
      </w:pPr>
      <w:r>
        <w:t>network health;</w:t>
      </w:r>
    </w:p>
    <w:p>
      <w:pPr>
        <w:pStyle w:val="ListBullet"/>
      </w:pPr>
      <w:r>
        <w:t>source sync status.</w:t>
      </w:r>
    </w:p>
    <w:p/>
    <w:p>
      <w:pPr>
        <w:pStyle w:val="Heading3"/>
      </w:pPr>
      <w:r>
        <w:t>Live Automation</w:t>
      </w:r>
    </w:p>
    <w:p>
      <w:r>
        <w:t>For every worker:</w:t>
      </w:r>
    </w:p>
    <w:p>
      <w:pPr>
        <w:pStyle w:val="ListBullet"/>
      </w:pPr>
      <w:r>
        <w:t>worker ID;</w:t>
      </w:r>
    </w:p>
    <w:p>
      <w:pPr>
        <w:pStyle w:val="ListBullet"/>
      </w:pPr>
      <w:r>
        <w:t>status;</w:t>
      </w:r>
    </w:p>
    <w:p>
      <w:pPr>
        <w:pStyle w:val="ListBullet"/>
      </w:pPr>
      <w:r>
        <w:t>browser status;</w:t>
      </w:r>
    </w:p>
    <w:p>
      <w:pPr>
        <w:pStyle w:val="ListBullet"/>
      </w:pPr>
      <w:r>
        <w:t>current contact;</w:t>
      </w:r>
    </w:p>
    <w:p>
      <w:pPr>
        <w:pStyle w:val="ListBullet"/>
      </w:pPr>
      <w:r>
        <w:t>current task;</w:t>
      </w:r>
    </w:p>
    <w:p>
      <w:pPr>
        <w:pStyle w:val="ListBullet"/>
      </w:pPr>
      <w:r>
        <w:t>current stage;</w:t>
      </w:r>
    </w:p>
    <w:p>
      <w:pPr>
        <w:pStyle w:val="ListBullet"/>
      </w:pPr>
      <w:r>
        <w:t>verification confidence;</w:t>
      </w:r>
    </w:p>
    <w:p>
      <w:pPr>
        <w:pStyle w:val="ListBullet"/>
      </w:pPr>
      <w:r>
        <w:t>elapsed time;</w:t>
      </w:r>
    </w:p>
    <w:p>
      <w:pPr>
        <w:pStyle w:val="ListBullet"/>
      </w:pPr>
      <w:r>
        <w:t>last event;</w:t>
      </w:r>
    </w:p>
    <w:p>
      <w:pPr>
        <w:pStyle w:val="ListBullet"/>
      </w:pPr>
      <w:r>
        <w:t>error/attention state.</w:t>
      </w:r>
    </w:p>
    <w:p/>
    <w:p>
      <w:pPr>
        <w:pStyle w:val="Heading3"/>
      </w:pPr>
      <w:r>
        <w:t>Queue</w:t>
      </w:r>
    </w:p>
    <w:p>
      <w:r>
        <w:t>Columns:</w:t>
      </w:r>
    </w:p>
    <w:p>
      <w:pPr>
        <w:pStyle w:val="ListBullet"/>
      </w:pPr>
      <w:r>
        <w:t>task ID;</w:t>
      </w:r>
    </w:p>
    <w:p>
      <w:pPr>
        <w:pStyle w:val="ListBullet"/>
      </w:pPr>
      <w:r>
        <w:t>contact;</w:t>
      </w:r>
    </w:p>
    <w:p>
      <w:pPr>
        <w:pStyle w:val="ListBullet"/>
      </w:pPr>
      <w:r>
        <w:t>task type;</w:t>
      </w:r>
    </w:p>
    <w:p>
      <w:pPr>
        <w:pStyle w:val="ListBullet"/>
      </w:pPr>
      <w:r>
        <w:t>scheduled time;</w:t>
      </w:r>
    </w:p>
    <w:p>
      <w:pPr>
        <w:pStyle w:val="ListBullet"/>
      </w:pPr>
      <w:r>
        <w:t>priority;</w:t>
      </w:r>
    </w:p>
    <w:p>
      <w:pPr>
        <w:pStyle w:val="ListBullet"/>
      </w:pPr>
      <w:r>
        <w:t>status;</w:t>
      </w:r>
    </w:p>
    <w:p>
      <w:pPr>
        <w:pStyle w:val="ListBullet"/>
      </w:pPr>
      <w:r>
        <w:t>attempts;</w:t>
      </w:r>
    </w:p>
    <w:p>
      <w:pPr>
        <w:pStyle w:val="ListBullet"/>
      </w:pPr>
      <w:r>
        <w:t>last result.</w:t>
      </w:r>
    </w:p>
    <w:p/>
    <w:p>
      <w:r>
        <w:t>Actions:</w:t>
      </w:r>
    </w:p>
    <w:p>
      <w:pPr>
        <w:pStyle w:val="ListBullet"/>
      </w:pPr>
      <w:r>
        <w:t>pause;</w:t>
      </w:r>
    </w:p>
    <w:p>
      <w:pPr>
        <w:pStyle w:val="ListBullet"/>
      </w:pPr>
      <w:r>
        <w:t>resume;</w:t>
      </w:r>
    </w:p>
    <w:p>
      <w:pPr>
        <w:pStyle w:val="ListBullet"/>
      </w:pPr>
      <w:r>
        <w:t>retry;</w:t>
      </w:r>
    </w:p>
    <w:p>
      <w:pPr>
        <w:pStyle w:val="ListBullet"/>
      </w:pPr>
      <w:r>
        <w:t>cancel;</w:t>
      </w:r>
    </w:p>
    <w:p>
      <w:pPr>
        <w:pStyle w:val="ListBullet"/>
      </w:pPr>
      <w:r>
        <w:t>reschedule;</w:t>
      </w:r>
    </w:p>
    <w:p>
      <w:pPr>
        <w:pStyle w:val="ListBullet"/>
      </w:pPr>
      <w:r>
        <w:t>open contact;</w:t>
      </w:r>
    </w:p>
    <w:p>
      <w:pPr>
        <w:pStyle w:val="ListBullet"/>
      </w:pPr>
      <w:r>
        <w:t>open source row.</w:t>
      </w:r>
    </w:p>
    <w:p/>
    <w:p>
      <w:pPr>
        <w:pStyle w:val="Heading3"/>
      </w:pPr>
      <w:r>
        <w:t>Contacts</w:t>
      </w:r>
    </w:p>
    <w:p>
      <w:r>
        <w:t>Show:</w:t>
      </w:r>
    </w:p>
    <w:p>
      <w:pPr>
        <w:pStyle w:val="ListBullet"/>
      </w:pPr>
      <w:r>
        <w:t>identity data;</w:t>
      </w:r>
    </w:p>
    <w:p>
      <w:pPr>
        <w:pStyle w:val="ListBullet"/>
      </w:pPr>
      <w:r>
        <w:t>source row;</w:t>
      </w:r>
    </w:p>
    <w:p>
      <w:pPr>
        <w:pStyle w:val="ListBullet"/>
      </w:pPr>
      <w:r>
        <w:t>Instagram URL/username;</w:t>
      </w:r>
    </w:p>
    <w:p>
      <w:pPr>
        <w:pStyle w:val="ListBullet"/>
      </w:pPr>
      <w:r>
        <w:t>message;</w:t>
      </w:r>
    </w:p>
    <w:p>
      <w:pPr>
        <w:pStyle w:val="ListBullet"/>
      </w:pPr>
      <w:r>
        <w:t>initial-message status;</w:t>
      </w:r>
    </w:p>
    <w:p>
      <w:pPr>
        <w:pStyle w:val="ListBullet"/>
      </w:pPr>
      <w:r>
        <w:t>follow-up 1 status/date;</w:t>
      </w:r>
    </w:p>
    <w:p>
      <w:pPr>
        <w:pStyle w:val="ListBullet"/>
      </w:pPr>
      <w:r>
        <w:t>follow-up 2 status/date;</w:t>
      </w:r>
    </w:p>
    <w:p>
      <w:pPr>
        <w:pStyle w:val="ListBullet"/>
      </w:pPr>
      <w:r>
        <w:t>replied status;</w:t>
      </w:r>
    </w:p>
    <w:p>
      <w:pPr>
        <w:pStyle w:val="ListBullet"/>
      </w:pPr>
      <w:r>
        <w:t>last result;</w:t>
      </w:r>
    </w:p>
    <w:p>
      <w:pPr>
        <w:pStyle w:val="ListBullet"/>
      </w:pPr>
      <w:r>
        <w:t>notes;</w:t>
      </w:r>
    </w:p>
    <w:p>
      <w:pPr>
        <w:pStyle w:val="ListBullet"/>
      </w:pPr>
      <w:r>
        <w:t>history.</w:t>
      </w:r>
    </w:p>
    <w:p/>
    <w:p>
      <w:pPr>
        <w:pStyle w:val="Heading3"/>
      </w:pPr>
      <w:r>
        <w:t>Follow-ups</w:t>
      </w:r>
    </w:p>
    <w:p>
      <w:r>
        <w:t>Filters:</w:t>
      </w:r>
    </w:p>
    <w:p>
      <w:pPr>
        <w:pStyle w:val="ListBullet"/>
      </w:pPr>
      <w:r>
        <w:t>due today;</w:t>
      </w:r>
    </w:p>
    <w:p>
      <w:pPr>
        <w:pStyle w:val="ListBullet"/>
      </w:pPr>
      <w:r>
        <w:t>overdue;</w:t>
      </w:r>
    </w:p>
    <w:p>
      <w:pPr>
        <w:pStyle w:val="ListBullet"/>
      </w:pPr>
      <w:r>
        <w:t>scheduled;</w:t>
      </w:r>
    </w:p>
    <w:p>
      <w:pPr>
        <w:pStyle w:val="ListBullet"/>
      </w:pPr>
      <w:r>
        <w:t>waiting for reply;</w:t>
      </w:r>
    </w:p>
    <w:p>
      <w:pPr>
        <w:pStyle w:val="ListBullet"/>
      </w:pPr>
      <w:r>
        <w:t>completed;</w:t>
      </w:r>
    </w:p>
    <w:p>
      <w:pPr>
        <w:pStyle w:val="ListBullet"/>
      </w:pPr>
      <w:r>
        <w:t>skipped;</w:t>
      </w:r>
    </w:p>
    <w:p>
      <w:pPr>
        <w:pStyle w:val="ListBullet"/>
      </w:pPr>
      <w:r>
        <w:t>cancelled.</w:t>
      </w:r>
    </w:p>
    <w:p/>
    <w:p>
      <w:pPr>
        <w:pStyle w:val="Heading3"/>
      </w:pPr>
      <w:r>
        <w:t>Attention Center</w:t>
      </w:r>
    </w:p>
    <w:p>
      <w:r>
        <w:t>Show:</w:t>
      </w:r>
    </w:p>
    <w:p>
      <w:pPr>
        <w:pStyle w:val="ListBullet"/>
      </w:pPr>
      <w:r>
        <w:t>Instagram login required;</w:t>
      </w:r>
    </w:p>
    <w:p>
      <w:pPr>
        <w:pStyle w:val="ListBullet"/>
      </w:pPr>
      <w:r>
        <w:t>source access prohibited;</w:t>
      </w:r>
    </w:p>
    <w:p>
      <w:pPr>
        <w:pStyle w:val="ListBullet"/>
      </w:pPr>
      <w:r>
        <w:t>CAPTCHA/challenge/manual intervention;</w:t>
      </w:r>
    </w:p>
    <w:p>
      <w:pPr>
        <w:pStyle w:val="ListBullet"/>
      </w:pPr>
      <w:r>
        <w:t>ambiguous verification;</w:t>
      </w:r>
    </w:p>
    <w:p>
      <w:pPr>
        <w:pStyle w:val="ListBullet"/>
      </w:pPr>
      <w:r>
        <w:t>browser failure;</w:t>
      </w:r>
    </w:p>
    <w:p>
      <w:pPr>
        <w:pStyle w:val="ListBullet"/>
      </w:pPr>
      <w:r>
        <w:t>network failure;</w:t>
      </w:r>
    </w:p>
    <w:p>
      <w:pPr>
        <w:pStyle w:val="ListBullet"/>
      </w:pPr>
      <w:r>
        <w:t>unknown send result;</w:t>
      </w:r>
    </w:p>
    <w:p>
      <w:pPr>
        <w:pStyle w:val="ListBullet"/>
      </w:pPr>
      <w:r>
        <w:t>source synchronization conflict;</w:t>
      </w:r>
    </w:p>
    <w:p>
      <w:pPr>
        <w:pStyle w:val="ListBullet"/>
      </w:pPr>
      <w:r>
        <w:t>interrupted tasks.</w:t>
      </w:r>
    </w:p>
    <w:p/>
    <w:p>
      <w:pPr>
        <w:pStyle w:val="Heading3"/>
      </w:pPr>
      <w:r>
        <w:t>History</w:t>
      </w:r>
    </w:p>
    <w:p>
      <w:r>
        <w:t>Immutable event timeline for:</w:t>
      </w:r>
    </w:p>
    <w:p>
      <w:pPr>
        <w:pStyle w:val="ListBullet"/>
      </w:pPr>
      <w:r>
        <w:t>imports;</w:t>
      </w:r>
    </w:p>
    <w:p>
      <w:pPr>
        <w:pStyle w:val="ListBullet"/>
      </w:pPr>
      <w:r>
        <w:t>edits;</w:t>
      </w:r>
    </w:p>
    <w:p>
      <w:pPr>
        <w:pStyle w:val="ListBullet"/>
      </w:pPr>
      <w:r>
        <w:t>verification;</w:t>
      </w:r>
    </w:p>
    <w:p>
      <w:pPr>
        <w:pStyle w:val="ListBullet"/>
      </w:pPr>
      <w:r>
        <w:t>approval;</w:t>
      </w:r>
    </w:p>
    <w:p>
      <w:pPr>
        <w:pStyle w:val="ListBullet"/>
      </w:pPr>
      <w:r>
        <w:t>send attempt;</w:t>
      </w:r>
    </w:p>
    <w:p>
      <w:pPr>
        <w:pStyle w:val="ListBullet"/>
      </w:pPr>
      <w:r>
        <w:t>send result;</w:t>
      </w:r>
    </w:p>
    <w:p>
      <w:pPr>
        <w:pStyle w:val="ListBullet"/>
      </w:pPr>
      <w:r>
        <w:t>follow-up creation;</w:t>
      </w:r>
    </w:p>
    <w:p>
      <w:pPr>
        <w:pStyle w:val="ListBullet"/>
      </w:pPr>
      <w:r>
        <w:t>follow-up cancellation;</w:t>
      </w:r>
    </w:p>
    <w:p>
      <w:pPr>
        <w:pStyle w:val="ListBullet"/>
      </w:pPr>
      <w:r>
        <w:t>retry;</w:t>
      </w:r>
    </w:p>
    <w:p>
      <w:pPr>
        <w:pStyle w:val="ListBullet"/>
      </w:pPr>
      <w:r>
        <w:t>failure;</w:t>
      </w:r>
    </w:p>
    <w:p>
      <w:pPr>
        <w:pStyle w:val="ListBullet"/>
      </w:pPr>
      <w:r>
        <w:t>manual changes;</w:t>
      </w:r>
    </w:p>
    <w:p>
      <w:pPr>
        <w:pStyle w:val="ListBullet"/>
      </w:pPr>
      <w:r>
        <w:t>recovery.</w:t>
      </w:r>
    </w:p>
    <w:p/>
    <w:p>
      <w:pPr>
        <w:pStyle w:val="Heading2"/>
      </w:pPr>
      <w:r>
        <w:t>6. Data Model Presented to Users</w:t>
      </w:r>
    </w:p>
    <w:p/>
    <w:p>
      <w:r>
        <w:t>Minimum spreadsheet fields:</w:t>
      </w:r>
    </w:p>
    <w:p/>
    <w:p>
      <w:pPr>
        <w:pStyle w:val="NoSpacing"/>
      </w:pPr>
      <w:r>
        <w:rPr>
          <w:sz w:val="16"/>
        </w:rPr>
        <w:t>| Field | Required | Purpose |</w:t>
      </w:r>
    </w:p>
    <w:p>
      <w:pPr>
        <w:pStyle w:val="NoSpacing"/>
      </w:pPr>
      <w:r>
        <w:rPr>
          <w:sz w:val="16"/>
        </w:rPr>
        <w:t>|---|---|---|</w:t>
      </w:r>
    </w:p>
    <w:p>
      <w:pPr>
        <w:pStyle w:val="NoSpacing"/>
      </w:pPr>
      <w:r>
        <w:rPr>
          <w:sz w:val="16"/>
        </w:rPr>
        <w:t>| Contact ID | Recommended | Stable identity |</w:t>
      </w:r>
    </w:p>
    <w:p>
      <w:pPr>
        <w:pStyle w:val="NoSpacing"/>
      </w:pPr>
      <w:r>
        <w:rPr>
          <w:sz w:val="16"/>
        </w:rPr>
        <w:t>| Name | Yes | Expected person/business |</w:t>
      </w:r>
    </w:p>
    <w:p>
      <w:pPr>
        <w:pStyle w:val="NoSpacing"/>
      </w:pPr>
      <w:r>
        <w:rPr>
          <w:sz w:val="16"/>
        </w:rPr>
        <w:t>| Instagram URL | Yes | Target profile |</w:t>
      </w:r>
    </w:p>
    <w:p>
      <w:pPr>
        <w:pStyle w:val="NoSpacing"/>
      </w:pPr>
      <w:r>
        <w:rPr>
          <w:sz w:val="16"/>
        </w:rPr>
        <w:t>| Username | Optional | Verification |</w:t>
      </w:r>
    </w:p>
    <w:p>
      <w:pPr>
        <w:pStyle w:val="NoSpacing"/>
      </w:pPr>
      <w:r>
        <w:rPr>
          <w:sz w:val="16"/>
        </w:rPr>
        <w:t>| Expected Followers | Optional | Supporting verification signal |</w:t>
      </w:r>
    </w:p>
    <w:p>
      <w:pPr>
        <w:pStyle w:val="NoSpacing"/>
      </w:pPr>
      <w:r>
        <w:rPr>
          <w:sz w:val="16"/>
        </w:rPr>
        <w:t>| Message | Yes | Initial message |</w:t>
      </w:r>
    </w:p>
    <w:p>
      <w:pPr>
        <w:pStyle w:val="NoSpacing"/>
      </w:pPr>
      <w:r>
        <w:rPr>
          <w:sz w:val="16"/>
        </w:rPr>
        <w:t>| Follow-up 1 Message | Optional | First follow-up |</w:t>
      </w:r>
    </w:p>
    <w:p>
      <w:pPr>
        <w:pStyle w:val="NoSpacing"/>
      </w:pPr>
      <w:r>
        <w:rPr>
          <w:sz w:val="16"/>
        </w:rPr>
        <w:t>| Follow-up 1 Delay | Configurable | Scheduling |</w:t>
      </w:r>
    </w:p>
    <w:p>
      <w:pPr>
        <w:pStyle w:val="NoSpacing"/>
      </w:pPr>
      <w:r>
        <w:rPr>
          <w:sz w:val="16"/>
        </w:rPr>
        <w:t>| Follow-up 2 Message | Optional | Second follow-up |</w:t>
      </w:r>
    </w:p>
    <w:p>
      <w:pPr>
        <w:pStyle w:val="NoSpacing"/>
      </w:pPr>
      <w:r>
        <w:rPr>
          <w:sz w:val="16"/>
        </w:rPr>
        <w:t>| Follow-up 2 Delay | Configurable | Scheduling |</w:t>
      </w:r>
    </w:p>
    <w:p>
      <w:pPr>
        <w:pStyle w:val="NoSpacing"/>
      </w:pPr>
      <w:r>
        <w:rPr>
          <w:sz w:val="16"/>
        </w:rPr>
        <w:t>| Replied | Yes | `UNKNOWN/YES/NO` |</w:t>
      </w:r>
    </w:p>
    <w:p>
      <w:pPr>
        <w:pStyle w:val="NoSpacing"/>
      </w:pPr>
      <w:r>
        <w:rPr>
          <w:sz w:val="16"/>
        </w:rPr>
        <w:t>| Notes | Optional | Human notes |</w:t>
      </w:r>
    </w:p>
    <w:p/>
    <w:p>
      <w:r>
        <w:t>The system may add/manage operational columns such as status/date/time, but the database remains authoritative for execution state.</w:t>
      </w:r>
    </w:p>
    <w:p/>
    <w:p>
      <w:pPr>
        <w:pStyle w:val="Heading2"/>
      </w:pPr>
      <w:r>
        <w:t>7. Follow-up Rules</w:t>
      </w:r>
    </w:p>
    <w:p/>
    <w:p>
      <w:pPr>
        <w:pStyle w:val="Heading3"/>
      </w:pPr>
      <w:r>
        <w:t>Initial message</w:t>
      </w:r>
    </w:p>
    <w:p>
      <w:r>
        <w:t>On successful send:</w:t>
      </w:r>
    </w:p>
    <w:p>
      <w:pPr>
        <w:pStyle w:val="ListBullet"/>
      </w:pPr>
      <w:r>
        <w:t>mark initial message `SENT`;</w:t>
      </w:r>
    </w:p>
    <w:p>
      <w:pPr>
        <w:pStyle w:val="ListBullet"/>
      </w:pPr>
      <w:r>
        <w:t>record exact timestamp;</w:t>
      </w:r>
    </w:p>
    <w:p>
      <w:pPr>
        <w:pStyle w:val="ListBullet"/>
      </w:pPr>
      <w:r>
        <w:t>schedule follow-up 1 if configured.</w:t>
      </w:r>
    </w:p>
    <w:p/>
    <w:p>
      <w:pPr>
        <w:pStyle w:val="Heading3"/>
      </w:pPr>
      <w:r>
        <w:t>Follow-up 1</w:t>
      </w:r>
    </w:p>
    <w:p>
      <w:r>
        <w:t>Before execution:</w:t>
      </w:r>
    </w:p>
    <w:p>
      <w:pPr>
        <w:pStyle w:val="ListBullet"/>
      </w:pPr>
      <w:r>
        <w:t>contact must not be marked `Replied = YES`;</w:t>
      </w:r>
    </w:p>
    <w:p>
      <w:pPr>
        <w:pStyle w:val="ListBullet"/>
      </w:pPr>
      <w:r>
        <w:t>initial message must have succeeded;</w:t>
      </w:r>
    </w:p>
    <w:p>
      <w:pPr>
        <w:pStyle w:val="ListBullet"/>
      </w:pPr>
      <w:r>
        <w:t>follow-up 1 must be due;</w:t>
      </w:r>
    </w:p>
    <w:p>
      <w:pPr>
        <w:pStyle w:val="ListBullet"/>
      </w:pPr>
      <w:r>
        <w:t>task must not already be completed/cancelled.</w:t>
      </w:r>
    </w:p>
    <w:p/>
    <w:p>
      <w:r>
        <w:t>After successful send:</w:t>
      </w:r>
    </w:p>
    <w:p>
      <w:pPr>
        <w:pStyle w:val="ListBullet"/>
      </w:pPr>
      <w:r>
        <w:t>mark follow-up 1 `SENT`;</w:t>
      </w:r>
    </w:p>
    <w:p>
      <w:pPr>
        <w:pStyle w:val="ListBullet"/>
      </w:pPr>
      <w:r>
        <w:t>record timestamp;</w:t>
      </w:r>
    </w:p>
    <w:p>
      <w:pPr>
        <w:pStyle w:val="ListBullet"/>
      </w:pPr>
      <w:r>
        <w:t>schedule follow-up 2 if configured.</w:t>
      </w:r>
    </w:p>
    <w:p/>
    <w:p>
      <w:pPr>
        <w:pStyle w:val="Heading3"/>
      </w:pPr>
      <w:r>
        <w:t>Follow-up 2</w:t>
      </w:r>
    </w:p>
    <w:p>
      <w:r>
        <w:t>Before execution:</w:t>
      </w:r>
    </w:p>
    <w:p>
      <w:pPr>
        <w:pStyle w:val="ListBullet"/>
      </w:pPr>
      <w:r>
        <w:t>`Replied` must not be `YES`;</w:t>
      </w:r>
    </w:p>
    <w:p>
      <w:pPr>
        <w:pStyle w:val="ListBullet"/>
      </w:pPr>
      <w:r>
        <w:t>follow-up 1 must have succeeded;</w:t>
      </w:r>
    </w:p>
    <w:p>
      <w:pPr>
        <w:pStyle w:val="ListBullet"/>
      </w:pPr>
      <w:r>
        <w:t>follow-up 2 must be due.</w:t>
      </w:r>
    </w:p>
    <w:p/>
    <w:p>
      <w:r>
        <w:t xml:space="preserve">If </w:t>
      </w:r>
      <w:r>
        <w:rPr>
          <w:rFonts w:ascii="Consolas" w:hAnsi="Consolas"/>
          <w:sz w:val="17"/>
        </w:rPr>
        <w:t>Replied = YES</w:t>
      </w:r>
      <w:r>
        <w:t>:</w:t>
      </w:r>
    </w:p>
    <w:p>
      <w:pPr>
        <w:pStyle w:val="ListBullet"/>
      </w:pPr>
      <w:r>
        <w:t>cancel pending follow-up tasks;</w:t>
      </w:r>
    </w:p>
    <w:p>
      <w:pPr>
        <w:pStyle w:val="ListBullet"/>
      </w:pPr>
      <w:r>
        <w:t>record cancellation reason `REPLIED`.</w:t>
      </w:r>
    </w:p>
    <w:p/>
    <w:p>
      <w:r>
        <w:t xml:space="preserve">If </w:t>
      </w:r>
      <w:r>
        <w:rPr>
          <w:rFonts w:ascii="Consolas" w:hAnsi="Consolas"/>
          <w:sz w:val="17"/>
        </w:rPr>
        <w:t>Replied = UNKNOWN</w:t>
      </w:r>
      <w:r>
        <w:t>:</w:t>
      </w:r>
    </w:p>
    <w:p>
      <w:pPr>
        <w:pStyle w:val="ListBullet"/>
      </w:pPr>
      <w:r>
        <w:t>do not infer `NO`;</w:t>
      </w:r>
    </w:p>
    <w:p>
      <w:pPr>
        <w:pStyle w:val="ListBullet"/>
      </w:pPr>
      <w:r>
        <w:t>follow the configured human-review policy.</w:t>
      </w:r>
    </w:p>
    <w:p/>
    <w:p>
      <w:pPr>
        <w:pStyle w:val="Heading2"/>
      </w:pPr>
      <w:r>
        <w:t>8. Replied Field</w:t>
      </w:r>
    </w:p>
    <w:p/>
    <w:p>
      <w:r>
        <w:t>Allowed values:</w:t>
      </w:r>
    </w:p>
    <w:p>
      <w:pPr>
        <w:pStyle w:val="ListBullet"/>
      </w:pPr>
      <w:r>
        <w:t>`UNKNOWN`</w:t>
      </w:r>
    </w:p>
    <w:p>
      <w:pPr>
        <w:pStyle w:val="ListBullet"/>
      </w:pPr>
      <w:r>
        <w:t>`YES`</w:t>
      </w:r>
    </w:p>
    <w:p>
      <w:pPr>
        <w:pStyle w:val="ListBullet"/>
      </w:pPr>
      <w:r>
        <w:t>`NO`</w:t>
      </w:r>
    </w:p>
    <w:p/>
    <w:p>
      <w:r>
        <w:t>Metadata:</w:t>
      </w:r>
    </w:p>
    <w:p>
      <w:pPr>
        <w:pStyle w:val="ListBullet"/>
      </w:pPr>
      <w:r>
        <w:t>source: `MANUAL`;</w:t>
      </w:r>
    </w:p>
    <w:p>
      <w:pPr>
        <w:pStyle w:val="ListBullet"/>
      </w:pPr>
      <w:r>
        <w:t>changed_at;</w:t>
      </w:r>
    </w:p>
    <w:p>
      <w:pPr>
        <w:pStyle w:val="ListBullet"/>
      </w:pPr>
      <w:r>
        <w:t>changed_by;</w:t>
      </w:r>
    </w:p>
    <w:p>
      <w:pPr>
        <w:pStyle w:val="ListBullet"/>
      </w:pPr>
      <w:r>
        <w:t>previous value.</w:t>
      </w:r>
    </w:p>
    <w:p/>
    <w:p>
      <w:r>
        <w:t>Automatic reply detection is explicitly out of scope.</w:t>
      </w:r>
    </w:p>
    <w:p/>
    <w:p>
      <w:pPr>
        <w:pStyle w:val="Heading2"/>
      </w:pPr>
      <w:r>
        <w:t>9. Platform Result Handling</w:t>
      </w:r>
    </w:p>
    <w:p/>
    <w:p>
      <w:r>
        <w:t>The system must distinguish:</w:t>
      </w:r>
    </w:p>
    <w:p>
      <w:pPr>
        <w:pStyle w:val="ListBullet"/>
      </w:pPr>
      <w:r>
        <w:t>message sent/confirmed;</w:t>
      </w:r>
    </w:p>
    <w:p>
      <w:pPr>
        <w:pStyle w:val="ListBullet"/>
      </w:pPr>
      <w:r>
        <w:t>message unavailable;</w:t>
      </w:r>
    </w:p>
    <w:p>
      <w:pPr>
        <w:pStyle w:val="ListBullet"/>
      </w:pPr>
      <w:r>
        <w:t>account does not accept messages;</w:t>
      </w:r>
    </w:p>
    <w:p>
      <w:pPr>
        <w:pStyle w:val="ListBullet"/>
      </w:pPr>
      <w:r>
        <w:t>send failed;</w:t>
      </w:r>
    </w:p>
    <w:p>
      <w:pPr>
        <w:pStyle w:val="ListBullet"/>
      </w:pPr>
      <w:r>
        <w:t>network failure;</w:t>
      </w:r>
    </w:p>
    <w:p>
      <w:pPr>
        <w:pStyle w:val="ListBullet"/>
      </w:pPr>
      <w:r>
        <w:t>login required;</w:t>
      </w:r>
    </w:p>
    <w:p>
      <w:pPr>
        <w:pStyle w:val="ListBullet"/>
      </w:pPr>
      <w:r>
        <w:t>challenge/CAPTCHA/manual intervention;</w:t>
      </w:r>
    </w:p>
    <w:p>
      <w:pPr>
        <w:pStyle w:val="ListBullet"/>
      </w:pPr>
      <w:r>
        <w:t>profile unavailable;</w:t>
      </w:r>
    </w:p>
    <w:p>
      <w:pPr>
        <w:pStyle w:val="ListBullet"/>
      </w:pPr>
      <w:r>
        <w:t>profile mismatch;</w:t>
      </w:r>
    </w:p>
    <w:p>
      <w:pPr>
        <w:pStyle w:val="ListBullet"/>
      </w:pPr>
      <w:r>
        <w:t>unknown result.</w:t>
      </w:r>
    </w:p>
    <w:p/>
    <w:p>
      <w:r>
        <w:t>Example:</w:t>
      </w:r>
    </w:p>
    <w:p>
      <w:r>
        <w:t>If Instagram visibly indicates that the account does not accept messages, mark:</w:t>
      </w:r>
    </w:p>
    <w:p>
      <w:r/>
      <w:r>
        <w:rPr>
          <w:rFonts w:ascii="Consolas" w:hAnsi="Consolas"/>
          <w:sz w:val="17"/>
        </w:rPr>
        <w:t>SKIPPED / DM_NOT_AVAILABLE</w:t>
      </w:r>
      <w:r>
        <w:t>.</w:t>
      </w:r>
    </w:p>
    <w:p>
      <w:r>
        <w:t>Do not endlessly retry.</w:t>
      </w:r>
    </w:p>
    <w:p/>
    <w:p>
      <w:r>
        <w:t xml:space="preserve">If the platform displays an automated response, record it as a platform response/event; do not interpret it as a human reply and do not automatically set </w:t>
      </w:r>
      <w:r>
        <w:rPr>
          <w:rFonts w:ascii="Consolas" w:hAnsi="Consolas"/>
          <w:sz w:val="17"/>
        </w:rPr>
        <w:t>Replied = YES</w:t>
      </w:r>
      <w:r>
        <w:t>.</w:t>
      </w:r>
    </w:p>
    <w:p/>
    <w:p>
      <w:pPr>
        <w:pStyle w:val="Heading2"/>
      </w:pPr>
      <w:r>
        <w:t>10. Modular Product Principle</w:t>
      </w:r>
    </w:p>
    <w:p/>
    <w:p>
      <w:r>
        <w:t>Each module must expose clear interfaces and operate independently where technically meaningful.</w:t>
      </w:r>
    </w:p>
    <w:p/>
    <w:p>
      <w:r>
        <w:t>Core modules:</w:t>
      </w:r>
    </w:p>
    <w:p>
      <w:pPr>
        <w:pStyle w:val="ListBullet"/>
      </w:pPr>
      <w:r>
        <w:t>Dashboard;</w:t>
      </w:r>
    </w:p>
    <w:p>
      <w:pPr>
        <w:pStyle w:val="ListBullet"/>
      </w:pPr>
      <w:r>
        <w:t>Spreadsheet Source;</w:t>
      </w:r>
    </w:p>
    <w:p>
      <w:pPr>
        <w:pStyle w:val="ListBullet"/>
      </w:pPr>
      <w:r>
        <w:t>Contact Manager;</w:t>
      </w:r>
    </w:p>
    <w:p>
      <w:pPr>
        <w:pStyle w:val="ListBullet"/>
      </w:pPr>
      <w:r>
        <w:t>Task Manager;</w:t>
      </w:r>
    </w:p>
    <w:p>
      <w:pPr>
        <w:pStyle w:val="ListBullet"/>
      </w:pPr>
      <w:r>
        <w:t>Scheduler;</w:t>
      </w:r>
    </w:p>
    <w:p>
      <w:pPr>
        <w:pStyle w:val="ListBullet"/>
      </w:pPr>
      <w:r>
        <w:t>Follow-up Manager;</w:t>
      </w:r>
    </w:p>
    <w:p>
      <w:pPr>
        <w:pStyle w:val="ListBullet"/>
      </w:pPr>
      <w:r>
        <w:t>Instagram Browser Worker;</w:t>
      </w:r>
    </w:p>
    <w:p>
      <w:pPr>
        <w:pStyle w:val="ListBullet"/>
      </w:pPr>
      <w:r>
        <w:t>Verification Engine;</w:t>
      </w:r>
    </w:p>
    <w:p>
      <w:pPr>
        <w:pStyle w:val="ListBullet"/>
      </w:pPr>
      <w:r>
        <w:t>OCR/Vision;</w:t>
      </w:r>
    </w:p>
    <w:p>
      <w:pPr>
        <w:pStyle w:val="ListBullet"/>
      </w:pPr>
      <w:r>
        <w:t>Result Detector;</w:t>
      </w:r>
    </w:p>
    <w:p>
      <w:pPr>
        <w:pStyle w:val="ListBullet"/>
      </w:pPr>
      <w:r>
        <w:t>Recovery Manager;</w:t>
      </w:r>
    </w:p>
    <w:p>
      <w:pPr>
        <w:pStyle w:val="ListBullet"/>
      </w:pPr>
      <w:r>
        <w:t>Event/Log Manager;</w:t>
      </w:r>
    </w:p>
    <w:p>
      <w:pPr>
        <w:pStyle w:val="ListBullet"/>
      </w:pPr>
      <w:r>
        <w:t>System Health;</w:t>
      </w:r>
    </w:p>
    <w:p>
      <w:pPr>
        <w:pStyle w:val="ListBullet"/>
      </w:pPr>
      <w:r>
        <w:t>Settings.</w:t>
      </w:r>
    </w:p>
    <w:p/>
    <w:p>
      <w:r>
        <w:t>No module should directly reach into another module's database tables when a defined service/repository interface exists.</w:t>
      </w:r>
    </w:p>
    <w:p/>
    <w:p>
      <w:pPr>
        <w:pStyle w:val="Heading2"/>
      </w:pPr>
      <w:r>
        <w:t>11. GPU / Worker Selection</w:t>
      </w:r>
    </w:p>
    <w:p/>
    <w:p>
      <w:r>
        <w:t>On startup:</w:t>
      </w:r>
    </w:p>
    <w:p>
      <w:pPr>
        <w:pStyle w:val="ListBullet"/>
      </w:pPr>
      <w:r>
        <w:t>detect NVIDIA GPU and available VRAM;</w:t>
      </w:r>
    </w:p>
    <w:p>
      <w:pPr>
        <w:pStyle w:val="ListBullet"/>
      </w:pPr>
      <w:r>
        <w:t>if NVIDIA VRAM &gt;= 2 GB, expose both `SINGLE_BROWSER` and `MULTI_BROWSER` modes;</w:t>
      </w:r>
    </w:p>
    <w:p>
      <w:pPr>
        <w:pStyle w:val="ListBullet"/>
      </w:pPr>
      <w:r>
        <w:t>if no qualifying NVIDIA GPU exists, only `SINGLE_BROWSER` mode is available.</w:t>
      </w:r>
    </w:p>
    <w:p/>
    <w:p>
      <w:r>
        <w:t>Multi-browser worker count must still be bounded by:</w:t>
      </w:r>
    </w:p>
    <w:p>
      <w:pPr>
        <w:pStyle w:val="ListBullet"/>
      </w:pPr>
      <w:r>
        <w:t>available RAM;</w:t>
      </w:r>
    </w:p>
    <w:p>
      <w:pPr>
        <w:pStyle w:val="ListBullet"/>
      </w:pPr>
      <w:r>
        <w:t>CPU;</w:t>
      </w:r>
    </w:p>
    <w:p>
      <w:pPr>
        <w:pStyle w:val="ListBullet"/>
      </w:pPr>
      <w:r>
        <w:t>VRAM;</w:t>
      </w:r>
    </w:p>
    <w:p>
      <w:pPr>
        <w:pStyle w:val="ListBullet"/>
      </w:pPr>
      <w:r>
        <w:t>configured worker maximum.</w:t>
      </w:r>
    </w:p>
    <w:p/>
    <w:p>
      <w:r>
        <w:t>The presence of a 2 GB GPU does not imply unlimited concurrency.</w:t>
      </w:r>
    </w:p>
    <w:p/>
    <w:p>
      <w:pPr>
        <w:pStyle w:val="Heading2"/>
      </w:pPr>
      <w:r>
        <w:t>12. Non-Goals</w:t>
      </w:r>
    </w:p>
    <w:p/>
    <w:p>
      <w:pPr>
        <w:pStyle w:val="ListBullet"/>
      </w:pPr>
      <w:r>
        <w:t>No Instagram API dependency.</w:t>
      </w:r>
    </w:p>
    <w:p>
      <w:pPr>
        <w:pStyle w:val="ListBullet"/>
      </w:pPr>
      <w:r>
        <w:t>No Instagram password storage.</w:t>
      </w:r>
    </w:p>
    <w:p>
      <w:pPr>
        <w:pStyle w:val="ListBullet"/>
      </w:pPr>
      <w:r>
        <w:t>No automated reply interpretation.</w:t>
      </w:r>
    </w:p>
    <w:p>
      <w:pPr>
        <w:pStyle w:val="ListBullet"/>
      </w:pPr>
      <w:r>
        <w:t>No CAPTCHA bypass.</w:t>
      </w:r>
    </w:p>
    <w:p>
      <w:pPr>
        <w:pStyle w:val="ListBullet"/>
      </w:pPr>
      <w:r>
        <w:t>No anti-detection/fingerprint-evasion system.</w:t>
      </w:r>
    </w:p>
    <w:p>
      <w:pPr>
        <w:pStyle w:val="ListBullet"/>
      </w:pPr>
      <w:r>
        <w:t>No proxy rotation intended to bypass platform restrictions.</w:t>
      </w:r>
    </w:p>
    <w:p>
      <w:pPr>
        <w:pStyle w:val="ListBullet"/>
      </w:pPr>
      <w:r>
        <w:t>No account creation/farming.</w:t>
      </w:r>
    </w:p>
    <w:p>
      <w:pPr>
        <w:pStyle w:val="ListBullet"/>
      </w:pPr>
      <w:r>
        <w:t>No private-profile data collection beyond information legitimately visible through the logged-in browser.</w:t>
      </w:r>
    </w:p>
    <w:p>
      <w:r>
        <w:br w:type="page"/>
      </w:r>
    </w:p>
    <w:p>
      <w:pPr>
        <w:pStyle w:val="Heading1"/>
      </w:pPr>
      <w:r>
        <w:t>Document 2 — System Architecture &amp; Repository Specification</w:t>
      </w:r>
    </w:p>
    <w:p/>
    <w:p>
      <w:pPr>
        <w:pStyle w:val="Heading2"/>
      </w:pPr>
      <w:r>
        <w:t>1. Architecture</w:t>
      </w:r>
    </w:p>
    <w:p/>
    <w:p>
      <w:r>
        <w:t>Use a hybrid architecture:</w:t>
      </w:r>
    </w:p>
    <w:p/>
    <w:p>
      <w:pPr>
        <w:pStyle w:val="NoSpacing"/>
      </w:pPr>
      <w:r>
        <w:rPr>
          <w:rFonts w:ascii="Consolas" w:hAnsi="Consolas"/>
          <w:sz w:val="16"/>
        </w:rPr>
        <w:t>Desktop Shell / Launcher</w:t>
        <w:br/>
        <w:t xml:space="preserve">        │</w:t>
        <w:br/>
        <w:t xml:space="preserve">        ├── Local Web Dashboard</w:t>
        <w:br/>
        <w:t xml:space="preserve">        │</w:t>
        <w:br/>
        <w:t xml:space="preserve">        └── Local Backend</w:t>
        <w:br/>
        <w:t xml:space="preserve">                │</w:t>
        <w:br/>
        <w:t xml:space="preserve">                ├── Database</w:t>
        <w:br/>
        <w:t xml:space="preserve">                ├── Task Manager</w:t>
        <w:br/>
        <w:t xml:space="preserve">                ├── Scheduler</w:t>
        <w:br/>
        <w:t xml:space="preserve">                ├── Follow-up Engine</w:t>
        <w:br/>
        <w:t xml:space="preserve">                ├── Spreadsheet Source Adapter</w:t>
        <w:br/>
        <w:t xml:space="preserve">                ├── Instagram Worker Manager</w:t>
        <w:br/>
        <w:t xml:space="preserve">                ├── Verification Engine</w:t>
        <w:br/>
        <w:t xml:space="preserve">                ├── OCR/Vision Engine</w:t>
        <w:br/>
        <w:t xml:space="preserve">                ├── Recovery Manager</w:t>
        <w:br/>
        <w:t xml:space="preserve">                └── Event/Logging System</w:t>
        <w:br/>
        <w:br/>
        <w:t>Instagram Worker</w:t>
        <w:br/>
        <w:t xml:space="preserve">        │</w:t>
        <w:br/>
        <w:t xml:space="preserve">        └── Dedicated Chrome Profile</w:t>
      </w:r>
    </w:p>
    <w:p/>
    <w:p>
      <w:r>
        <w:t>Recommended stack:</w:t>
      </w:r>
    </w:p>
    <w:p>
      <w:pPr>
        <w:pStyle w:val="ListBullet"/>
      </w:pPr>
      <w:r>
        <w:t>Frontend: React + TypeScript.</w:t>
      </w:r>
    </w:p>
    <w:p>
      <w:pPr>
        <w:pStyle w:val="ListBullet"/>
      </w:pPr>
      <w:r>
        <w:t>Desktop shell: lightweight desktop wrapper or Python/PySide6 launcher as selected during implementation.</w:t>
      </w:r>
    </w:p>
    <w:p>
      <w:pPr>
        <w:pStyle w:val="ListBullet"/>
      </w:pPr>
      <w:r>
        <w:t>Backend/control plane: Python.</w:t>
      </w:r>
    </w:p>
    <w:p>
      <w:pPr>
        <w:pStyle w:val="ListBullet"/>
      </w:pPr>
      <w:r>
        <w:t>Browser automation: Playwright.</w:t>
      </w:r>
    </w:p>
    <w:p>
      <w:pPr>
        <w:pStyle w:val="ListBullet"/>
      </w:pPr>
      <w:r>
        <w:t>OCR: PaddleOCR or Tesseract.</w:t>
      </w:r>
    </w:p>
    <w:p>
      <w:pPr>
        <w:pStyle w:val="ListBullet"/>
      </w:pPr>
      <w:r>
        <w:t>Image processing: OpenCV.</w:t>
      </w:r>
    </w:p>
    <w:p>
      <w:pPr>
        <w:pStyle w:val="ListBullet"/>
      </w:pPr>
      <w:r>
        <w:t>Database: SQLite.</w:t>
      </w:r>
    </w:p>
    <w:p>
      <w:pPr>
        <w:pStyle w:val="ListBullet"/>
      </w:pPr>
      <w:r>
        <w:t>Spreadsheet parsing: openpyxl/pandas.</w:t>
      </w:r>
    </w:p>
    <w:p>
      <w:pPr>
        <w:pStyle w:val="ListBullet"/>
      </w:pPr>
      <w:r>
        <w:t>Local communication: HTTP/WebSocket or equivalent typed local IPC.</w:t>
      </w:r>
    </w:p>
    <w:p>
      <w:pPr>
        <w:pStyle w:val="ListBullet"/>
      </w:pPr>
      <w:r>
        <w:t>Packaging: desktop installer with isolated application data directory.</w:t>
      </w:r>
    </w:p>
    <w:p/>
    <w:p>
      <w:r>
        <w:t>The architecture must keep browser automation independent from the UI process.</w:t>
      </w:r>
    </w:p>
    <w:p/>
    <w:p>
      <w:pPr>
        <w:pStyle w:val="Heading2"/>
      </w:pPr>
      <w:r>
        <w:t>2. Repository</w:t>
      </w:r>
    </w:p>
    <w:p/>
    <w:p>
      <w:pPr>
        <w:pStyle w:val="NoSpacing"/>
      </w:pPr>
      <w:r>
        <w:rPr>
          <w:rFonts w:ascii="Consolas" w:hAnsi="Consolas"/>
          <w:sz w:val="16"/>
        </w:rPr>
        <w:t>project/</w:t>
        <w:br/>
        <w:t>├── apps/</w:t>
        <w:br/>
        <w:t>│   ├── dashboard/</w:t>
        <w:br/>
        <w:t>│   │   ├── pages/</w:t>
        <w:br/>
        <w:t>│   │   ├── components/</w:t>
        <w:br/>
        <w:t>│   │   ├── hooks/</w:t>
        <w:br/>
        <w:t>│   │   ├── services/</w:t>
        <w:br/>
        <w:t>│   │   └── types/</w:t>
        <w:br/>
        <w:t>│   └── desktop/</w:t>
        <w:br/>
        <w:t>│</w:t>
        <w:br/>
        <w:t>├── backend/</w:t>
        <w:br/>
        <w:t>│   ├── api/</w:t>
        <w:br/>
        <w:t>│   ├── application/</w:t>
        <w:br/>
        <w:t>│   ├── domain/</w:t>
        <w:br/>
        <w:t>│   ├── repositories/</w:t>
        <w:br/>
        <w:t>│   ├── database/</w:t>
        <w:br/>
        <w:t>│   ├── scheduler/</w:t>
        <w:br/>
        <w:t>│   ├── tasks/</w:t>
        <w:br/>
        <w:t>│   ├── workers/</w:t>
        <w:br/>
        <w:t>│   ├── automation/</w:t>
        <w:br/>
        <w:t>│   │   └── instagram/</w:t>
        <w:br/>
        <w:t>│   ├── verification/</w:t>
        <w:br/>
        <w:t>│   ├── vision/</w:t>
        <w:br/>
        <w:t>│   ├── result_detection/</w:t>
        <w:br/>
        <w:t>│   ├── followups/</w:t>
        <w:br/>
        <w:t>│   ├── sources/</w:t>
        <w:br/>
        <w:t>│   │   ├── xlsx/</w:t>
        <w:br/>
        <w:t>│   │   └── browser_sheet/</w:t>
        <w:br/>
        <w:t>│   ├── recovery/</w:t>
        <w:br/>
        <w:t>│   ├── health/</w:t>
        <w:br/>
        <w:t>│   ├── events/</w:t>
        <w:br/>
        <w:t>│   ├── config/</w:t>
        <w:br/>
        <w:t>│   └── security/</w:t>
        <w:br/>
        <w:t>│</w:t>
        <w:br/>
        <w:t>├── database/</w:t>
        <w:br/>
        <w:t>│   ├── migrations/</w:t>
        <w:br/>
        <w:t>│   └── seeds/</w:t>
        <w:br/>
        <w:t>│</w:t>
        <w:br/>
        <w:t>├── tests/</w:t>
        <w:br/>
        <w:t>│   ├── unit/</w:t>
        <w:br/>
        <w:t>│   ├── integration/</w:t>
        <w:br/>
        <w:t>│   ├── recovery/</w:t>
        <w:br/>
        <w:t>│   └── fixtures/</w:t>
        <w:br/>
        <w:t>│</w:t>
        <w:br/>
        <w:t>├── scripts/</w:t>
        <w:br/>
        <w:t>├── packaging/</w:t>
        <w:br/>
        <w:t>├── config/</w:t>
        <w:br/>
        <w:t>└── docs/</w:t>
      </w:r>
    </w:p>
    <w:p/>
    <w:p>
      <w:pPr>
        <w:pStyle w:val="Heading2"/>
      </w:pPr>
      <w:r>
        <w:t>3. Module Contracts</w:t>
      </w:r>
    </w:p>
    <w:p/>
    <w:p>
      <w:pPr>
        <w:pStyle w:val="Heading3"/>
      </w:pPr>
      <w:r>
        <w:t>Dashboard</w:t>
      </w:r>
    </w:p>
    <w:p>
      <w:r>
        <w:t>Responsibilities:</w:t>
      </w:r>
    </w:p>
    <w:p>
      <w:pPr>
        <w:pStyle w:val="ListBullet"/>
      </w:pPr>
      <w:r>
        <w:t>display state;</w:t>
      </w:r>
    </w:p>
    <w:p>
      <w:pPr>
        <w:pStyle w:val="ListBullet"/>
      </w:pPr>
      <w:r>
        <w:t>send user commands;</w:t>
      </w:r>
    </w:p>
    <w:p>
      <w:pPr>
        <w:pStyle w:val="ListBullet"/>
      </w:pPr>
      <w:r>
        <w:t>subscribe to live events;</w:t>
      </w:r>
    </w:p>
    <w:p>
      <w:pPr>
        <w:pStyle w:val="ListBullet"/>
      </w:pPr>
      <w:r>
        <w:t>never directly automate Chrome.</w:t>
      </w:r>
    </w:p>
    <w:p/>
    <w:p>
      <w:pPr>
        <w:pStyle w:val="Heading3"/>
      </w:pPr>
      <w:r>
        <w:t>Source Manager</w:t>
      </w:r>
    </w:p>
    <w:p>
      <w:r>
        <w:t>Interface:</w:t>
      </w:r>
    </w:p>
    <w:p/>
    <w:p>
      <w:pPr>
        <w:pStyle w:val="NoSpacing"/>
      </w:pPr>
      <w:r>
        <w:rPr>
          <w:rFonts w:ascii="Consolas" w:hAnsi="Consolas"/>
          <w:sz w:val="16"/>
        </w:rPr>
        <w:t>open_source()</w:t>
        <w:br/>
        <w:t>validate_access()</w:t>
        <w:br/>
        <w:t>read_rows()</w:t>
        <w:br/>
        <w:t>detect_schema()</w:t>
        <w:br/>
        <w:t>write_updates()</w:t>
        <w:br/>
        <w:t>sync_changes()</w:t>
        <w:br/>
        <w:t>close_source()</w:t>
      </w:r>
    </w:p>
    <w:p/>
    <w:p>
      <w:r>
        <w:t>Two adapters:</w:t>
      </w:r>
    </w:p>
    <w:p>
      <w:pPr>
        <w:pStyle w:val="ListNumber"/>
      </w:pPr>
      <w:r>
        <w:t>`LocalXlsxSource`</w:t>
      </w:r>
    </w:p>
    <w:p>
      <w:pPr>
        <w:pStyle w:val="ListNumber"/>
      </w:pPr>
      <w:r>
        <w:t>`BrowserSpreadsheetSource`</w:t>
      </w:r>
    </w:p>
    <w:p/>
    <w:p>
      <w:pPr>
        <w:pStyle w:val="Heading3"/>
      </w:pPr>
      <w:r>
        <w:t>BrowserSpreadsheetSource</w:t>
      </w:r>
    </w:p>
    <w:p/>
    <w:p>
      <w:r>
        <w:t>Input:</w:t>
      </w:r>
    </w:p>
    <w:p>
      <w:pPr>
        <w:pStyle w:val="ListBullet"/>
      </w:pPr>
      <w:r>
        <w:t>arbitrary user-provided URL.</w:t>
      </w:r>
    </w:p>
    <w:p/>
    <w:p>
      <w:r>
        <w:t>Workflow:</w:t>
      </w:r>
    </w:p>
    <w:p/>
    <w:p>
      <w:pPr>
        <w:pStyle w:val="NoSpacing"/>
      </w:pPr>
      <w:r>
        <w:rPr>
          <w:rFonts w:ascii="Consolas" w:hAnsi="Consolas"/>
          <w:sz w:val="16"/>
        </w:rPr>
        <w:t>URL</w:t>
        <w:br/>
        <w:t xml:space="preserve"> ↓</w:t>
        <w:br/>
        <w:t>Open dedicated source Chrome/page</w:t>
        <w:br/>
        <w:t xml:space="preserve"> ↓</w:t>
        <w:br/>
        <w:t>Load</w:t>
        <w:br/>
        <w:t xml:space="preserve"> ↓</w:t>
        <w:br/>
        <w:t>Access available?</w:t>
        <w:br/>
        <w:t xml:space="preserve"> ├── NO → ACCESS_PROHIBITED</w:t>
        <w:br/>
        <w:t xml:space="preserve"> └── YES</w:t>
        <w:br/>
        <w:t xml:space="preserve">       ↓</w:t>
        <w:br/>
        <w:t>Detect supported sheet/table structure</w:t>
        <w:br/>
        <w:t xml:space="preserve">       ↓</w:t>
        <w:br/>
        <w:t>Read/write through browser UI</w:t>
      </w:r>
    </w:p>
    <w:p/>
    <w:p>
      <w:r>
        <w:t>No platform API is assumed.</w:t>
      </w:r>
    </w:p>
    <w:p/>
    <w:p>
      <w:pPr>
        <w:pStyle w:val="Heading3"/>
      </w:pPr>
      <w:r>
        <w:t>Contact Manager</w:t>
      </w:r>
    </w:p>
    <w:p>
      <w:r>
        <w:t>Responsibilities:</w:t>
      </w:r>
    </w:p>
    <w:p>
      <w:pPr>
        <w:pStyle w:val="ListBullet"/>
      </w:pPr>
      <w:r>
        <w:t>normalize contact;</w:t>
      </w:r>
    </w:p>
    <w:p>
      <w:pPr>
        <w:pStyle w:val="ListBullet"/>
      </w:pPr>
      <w:r>
        <w:t>maintain stable contact ID;</w:t>
      </w:r>
    </w:p>
    <w:p>
      <w:pPr>
        <w:pStyle w:val="ListBullet"/>
      </w:pPr>
      <w:r>
        <w:t>map source row to contact;</w:t>
      </w:r>
    </w:p>
    <w:p>
      <w:pPr>
        <w:pStyle w:val="ListBullet"/>
      </w:pPr>
      <w:r>
        <w:t>prevent duplicate contact/task creation.</w:t>
      </w:r>
    </w:p>
    <w:p/>
    <w:p>
      <w:pPr>
        <w:pStyle w:val="Heading3"/>
      </w:pPr>
      <w:r>
        <w:t>Task Manager</w:t>
      </w:r>
    </w:p>
    <w:p>
      <w:r>
        <w:t>Responsibilities:</w:t>
      </w:r>
    </w:p>
    <w:p>
      <w:pPr>
        <w:pStyle w:val="ListBullet"/>
      </w:pPr>
      <w:r>
        <w:t>create;</w:t>
      </w:r>
    </w:p>
    <w:p>
      <w:pPr>
        <w:pStyle w:val="ListBullet"/>
      </w:pPr>
      <w:r>
        <w:t>queue;</w:t>
      </w:r>
    </w:p>
    <w:p>
      <w:pPr>
        <w:pStyle w:val="ListBullet"/>
      </w:pPr>
      <w:r>
        <w:t>claim;</w:t>
      </w:r>
    </w:p>
    <w:p>
      <w:pPr>
        <w:pStyle w:val="ListBullet"/>
      </w:pPr>
      <w:r>
        <w:t>lock;</w:t>
      </w:r>
    </w:p>
    <w:p>
      <w:pPr>
        <w:pStyle w:val="ListBullet"/>
      </w:pPr>
      <w:r>
        <w:t>complete;</w:t>
      </w:r>
    </w:p>
    <w:p>
      <w:pPr>
        <w:pStyle w:val="ListBullet"/>
      </w:pPr>
      <w:r>
        <w:t>retry;</w:t>
      </w:r>
    </w:p>
    <w:p>
      <w:pPr>
        <w:pStyle w:val="ListBullet"/>
      </w:pPr>
      <w:r>
        <w:t>cancel;</w:t>
      </w:r>
    </w:p>
    <w:p>
      <w:pPr>
        <w:pStyle w:val="ListBullet"/>
      </w:pPr>
      <w:r>
        <w:t>reschedule;</w:t>
      </w:r>
    </w:p>
    <w:p>
      <w:pPr>
        <w:pStyle w:val="ListBullet"/>
      </w:pPr>
      <w:r>
        <w:t>reconcile interrupted tasks.</w:t>
      </w:r>
    </w:p>
    <w:p/>
    <w:p>
      <w:pPr>
        <w:pStyle w:val="Heading3"/>
      </w:pPr>
      <w:r>
        <w:t>Scheduler</w:t>
      </w:r>
    </w:p>
    <w:p>
      <w:r>
        <w:t>Responsibilities:</w:t>
      </w:r>
    </w:p>
    <w:p>
      <w:pPr>
        <w:pStyle w:val="ListBullet"/>
      </w:pPr>
      <w:r>
        <w:t>find due tasks;</w:t>
      </w:r>
    </w:p>
    <w:p>
      <w:pPr>
        <w:pStyle w:val="ListBullet"/>
      </w:pPr>
      <w:r>
        <w:t>create follow-up tasks;</w:t>
      </w:r>
    </w:p>
    <w:p>
      <w:pPr>
        <w:pStyle w:val="ListBullet"/>
      </w:pPr>
      <w:r>
        <w:t>honor paused state;</w:t>
      </w:r>
    </w:p>
    <w:p>
      <w:pPr>
        <w:pStyle w:val="ListBullet"/>
      </w:pPr>
      <w:r>
        <w:t>honor replied state;</w:t>
      </w:r>
    </w:p>
    <w:p>
      <w:pPr>
        <w:pStyle w:val="ListBullet"/>
      </w:pPr>
      <w:r>
        <w:t>prevent duplicate scheduling.</w:t>
      </w:r>
    </w:p>
    <w:p/>
    <w:p>
      <w:pPr>
        <w:pStyle w:val="Heading3"/>
      </w:pPr>
      <w:r>
        <w:t>Worker Manager</w:t>
      </w:r>
    </w:p>
    <w:p>
      <w:r>
        <w:t>Responsibilities:</w:t>
      </w:r>
    </w:p>
    <w:p>
      <w:pPr>
        <w:pStyle w:val="ListBullet"/>
      </w:pPr>
      <w:r>
        <w:t>launch/stop workers;</w:t>
      </w:r>
    </w:p>
    <w:p>
      <w:pPr>
        <w:pStyle w:val="ListBullet"/>
      </w:pPr>
      <w:r>
        <w:t>detect available hardware;</w:t>
      </w:r>
    </w:p>
    <w:p>
      <w:pPr>
        <w:pStyle w:val="ListBullet"/>
      </w:pPr>
      <w:r>
        <w:t>choose single/multi mode;</w:t>
      </w:r>
    </w:p>
    <w:p>
      <w:pPr>
        <w:pStyle w:val="ListBullet"/>
      </w:pPr>
      <w:r>
        <w:t>maintain worker heartbeat;</w:t>
      </w:r>
    </w:p>
    <w:p>
      <w:pPr>
        <w:pStyle w:val="ListBullet"/>
      </w:pPr>
      <w:r>
        <w:t>recover crashed workers.</w:t>
      </w:r>
    </w:p>
    <w:p/>
    <w:p>
      <w:pPr>
        <w:pStyle w:val="Heading3"/>
      </w:pPr>
      <w:r>
        <w:t>Instagram Worker</w:t>
      </w:r>
    </w:p>
    <w:p>
      <w:r>
        <w:t>Responsibilities:</w:t>
      </w:r>
    </w:p>
    <w:p>
      <w:pPr>
        <w:pStyle w:val="ListBullet"/>
      </w:pPr>
      <w:r>
        <w:t>use dedicated persistent Chrome profile;</w:t>
      </w:r>
    </w:p>
    <w:p>
      <w:pPr>
        <w:pStyle w:val="ListBullet"/>
      </w:pPr>
      <w:r>
        <w:t>verify login state;</w:t>
      </w:r>
    </w:p>
    <w:p>
      <w:pPr>
        <w:pStyle w:val="ListBullet"/>
      </w:pPr>
      <w:r>
        <w:t>navigate supplied profile;</w:t>
      </w:r>
    </w:p>
    <w:p>
      <w:pPr>
        <w:pStyle w:val="ListBullet"/>
      </w:pPr>
      <w:r>
        <w:t>capture visible state;</w:t>
      </w:r>
    </w:p>
    <w:p>
      <w:pPr>
        <w:pStyle w:val="ListBullet"/>
      </w:pPr>
      <w:r>
        <w:t>call verification;</w:t>
      </w:r>
    </w:p>
    <w:p>
      <w:pPr>
        <w:pStyle w:val="ListBullet"/>
      </w:pPr>
      <w:r>
        <w:t>perform configured user-approved/automatic workflow;</w:t>
      </w:r>
    </w:p>
    <w:p>
      <w:pPr>
        <w:pStyle w:val="ListBullet"/>
      </w:pPr>
      <w:r>
        <w:t>detect result;</w:t>
      </w:r>
    </w:p>
    <w:p>
      <w:pPr>
        <w:pStyle w:val="ListBullet"/>
      </w:pPr>
      <w:r>
        <w:t>return structured result.</w:t>
      </w:r>
    </w:p>
    <w:p/>
    <w:p>
      <w:pPr>
        <w:pStyle w:val="Heading3"/>
      </w:pPr>
      <w:r>
        <w:t>Verification Engine</w:t>
      </w:r>
    </w:p>
    <w:p/>
    <w:p>
      <w:r>
        <w:t>Inputs:</w:t>
      </w:r>
    </w:p>
    <w:p>
      <w:pPr>
        <w:pStyle w:val="ListBullet"/>
      </w:pPr>
      <w:r>
        <w:t>expected contact data;</w:t>
      </w:r>
    </w:p>
    <w:p>
      <w:pPr>
        <w:pStyle w:val="ListBullet"/>
      </w:pPr>
      <w:r>
        <w:t>current Instagram visible data.</w:t>
      </w:r>
    </w:p>
    <w:p/>
    <w:p>
      <w:r>
        <w:t>Output:</w:t>
      </w:r>
    </w:p>
    <w:p/>
    <w:p>
      <w:pPr>
        <w:pStyle w:val="NoSpacing"/>
      </w:pPr>
      <w:r>
        <w:rPr>
          <w:rFonts w:ascii="Consolas" w:hAnsi="Consolas"/>
          <w:sz w:val="16"/>
        </w:rPr>
        <w:t>confidence</w:t>
        <w:br/>
        <w:t>signals[]</w:t>
        <w:br/>
        <w:t>decision</w:t>
        <w:br/>
        <w:t>reason</w:t>
      </w:r>
    </w:p>
    <w:p/>
    <w:p>
      <w:r>
        <w:t>The engine must not send by itself.</w:t>
      </w:r>
    </w:p>
    <w:p/>
    <w:p>
      <w:pPr>
        <w:pStyle w:val="Heading3"/>
      </w:pPr>
      <w:r>
        <w:t>OCR/Vision</w:t>
      </w:r>
    </w:p>
    <w:p>
      <w:r>
        <w:t>Responsibilities:</w:t>
      </w:r>
    </w:p>
    <w:p>
      <w:pPr>
        <w:pStyle w:val="ListBullet"/>
      </w:pPr>
      <w:r>
        <w:t>screenshot preprocessing;</w:t>
      </w:r>
    </w:p>
    <w:p>
      <w:pPr>
        <w:pStyle w:val="ListBullet"/>
      </w:pPr>
      <w:r>
        <w:t>OCR;</w:t>
      </w:r>
    </w:p>
    <w:p>
      <w:pPr>
        <w:pStyle w:val="ListBullet"/>
      </w:pPr>
      <w:r>
        <w:t>region detection;</w:t>
      </w:r>
    </w:p>
    <w:p>
      <w:pPr>
        <w:pStyle w:val="ListBullet"/>
      </w:pPr>
      <w:r>
        <w:t>text extraction;</w:t>
      </w:r>
    </w:p>
    <w:p>
      <w:pPr>
        <w:pStyle w:val="ListBullet"/>
      </w:pPr>
      <w:r>
        <w:t>optional image similarity.</w:t>
      </w:r>
    </w:p>
    <w:p/>
    <w:p>
      <w:r>
        <w:t>OCR is a supporting layer, not the sole identity mechanism.</w:t>
      </w:r>
    </w:p>
    <w:p/>
    <w:p>
      <w:pPr>
        <w:pStyle w:val="Heading3"/>
      </w:pPr>
      <w:r>
        <w:t>Result Detector</w:t>
      </w:r>
    </w:p>
    <w:p>
      <w:r>
        <w:t>Convert observed UI state into structured results:</w:t>
      </w:r>
    </w:p>
    <w:p/>
    <w:p>
      <w:pPr>
        <w:pStyle w:val="NoSpacing"/>
      </w:pPr>
      <w:r>
        <w:rPr>
          <w:rFonts w:ascii="Consolas" w:hAnsi="Consolas"/>
          <w:sz w:val="16"/>
        </w:rPr>
        <w:t>SUCCESS</w:t>
        <w:br/>
        <w:t>DM_NOT_AVAILABLE</w:t>
        <w:br/>
        <w:t>LOGIN_REQUIRED</w:t>
        <w:br/>
        <w:t>CHALLENGE_REQUIRED</w:t>
        <w:br/>
        <w:t>PROFILE_NOT_FOUND</w:t>
        <w:br/>
        <w:t>PROFILE_MISMATCH</w:t>
        <w:br/>
        <w:t>SEND_FAILED</w:t>
        <w:br/>
        <w:t>NETWORK_ERROR</w:t>
        <w:br/>
        <w:t>TIMEOUT</w:t>
        <w:br/>
        <w:t>UNKNOWN</w:t>
      </w:r>
    </w:p>
    <w:p/>
    <w:p>
      <w:pPr>
        <w:pStyle w:val="Heading3"/>
      </w:pPr>
      <w:r>
        <w:t>Recovery Manager</w:t>
      </w:r>
    </w:p>
    <w:p>
      <w:r>
        <w:t>Responsibilities:</w:t>
      </w:r>
    </w:p>
    <w:p>
      <w:pPr>
        <w:pStyle w:val="ListBullet"/>
      </w:pPr>
      <w:r>
        <w:t>restart worker;</w:t>
      </w:r>
    </w:p>
    <w:p>
      <w:pPr>
        <w:pStyle w:val="ListBullet"/>
      </w:pPr>
      <w:r>
        <w:t>retry eligible task;</w:t>
      </w:r>
    </w:p>
    <w:p>
      <w:pPr>
        <w:pStyle w:val="ListBullet"/>
      </w:pPr>
      <w:r>
        <w:t>reconcile interrupted task;</w:t>
      </w:r>
    </w:p>
    <w:p>
      <w:pPr>
        <w:pStyle w:val="ListBullet"/>
      </w:pPr>
      <w:r>
        <w:t>move uncertain states to manual attention;</w:t>
      </w:r>
    </w:p>
    <w:p>
      <w:pPr>
        <w:pStyle w:val="ListBullet"/>
      </w:pPr>
      <w:r>
        <w:t>preserve evidence/events.</w:t>
      </w:r>
    </w:p>
    <w:p/>
    <w:p>
      <w:pPr>
        <w:pStyle w:val="Heading2"/>
      </w:pPr>
      <w:r>
        <w:t>4. Database</w:t>
      </w:r>
    </w:p>
    <w:p/>
    <w:p>
      <w:r>
        <w:t>Minimum entities:</w:t>
      </w:r>
    </w:p>
    <w:p/>
    <w:p>
      <w:pPr>
        <w:pStyle w:val="NoSpacing"/>
      </w:pPr>
      <w:r>
        <w:rPr>
          <w:rFonts w:ascii="Consolas" w:hAnsi="Consolas"/>
          <w:sz w:val="16"/>
        </w:rPr>
        <w:t>contacts</w:t>
        <w:br/>
        <w:t>source_records</w:t>
        <w:br/>
        <w:t>tasks</w:t>
        <w:br/>
        <w:t>messages</w:t>
        <w:br/>
        <w:t>followups</w:t>
        <w:br/>
        <w:t>automation_runs</w:t>
        <w:br/>
        <w:t>workers</w:t>
        <w:br/>
        <w:t>browser_sessions</w:t>
        <w:br/>
        <w:t>verification_results</w:t>
        <w:br/>
        <w:t>events</w:t>
        <w:br/>
        <w:t>errors</w:t>
        <w:br/>
        <w:t>sync_runs</w:t>
        <w:br/>
        <w:t>settings</w:t>
      </w:r>
    </w:p>
    <w:p/>
    <w:p>
      <w:pPr>
        <w:pStyle w:val="Heading3"/>
      </w:pPr>
      <w:r>
        <w:t>contacts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source_record_id</w:t>
        <w:br/>
        <w:t>name</w:t>
        <w:br/>
        <w:t>instagram_url</w:t>
        <w:br/>
        <w:t>username</w:t>
        <w:br/>
        <w:t>expected_followers</w:t>
        <w:br/>
        <w:t>notes</w:t>
        <w:br/>
        <w:t>replied_status</w:t>
        <w:br/>
        <w:t>replied_source</w:t>
        <w:br/>
        <w:t>replied_at</w:t>
        <w:br/>
        <w:t>created_at</w:t>
        <w:br/>
        <w:t>updated_at</w:t>
      </w:r>
    </w:p>
    <w:p/>
    <w:p>
      <w:pPr>
        <w:pStyle w:val="Heading3"/>
      </w:pPr>
      <w:r>
        <w:t>tasks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contact_id</w:t>
        <w:br/>
        <w:t>type</w:t>
        <w:br/>
        <w:t>status</w:t>
        <w:br/>
        <w:t>priority</w:t>
        <w:br/>
        <w:t>scheduled_at</w:t>
        <w:br/>
        <w:t>started_at</w:t>
        <w:br/>
        <w:t>completed_at</w:t>
        <w:br/>
        <w:t>attempt_count</w:t>
        <w:br/>
        <w:t>worker_id</w:t>
        <w:br/>
        <w:t>last_error_id</w:t>
        <w:br/>
        <w:t>created_at</w:t>
        <w:br/>
        <w:t>updated_at</w:t>
      </w:r>
    </w:p>
    <w:p/>
    <w:p>
      <w:r>
        <w:t>Task types:</w:t>
      </w:r>
    </w:p>
    <w:p>
      <w:pPr>
        <w:pStyle w:val="ListBullet"/>
      </w:pPr>
      <w:r>
        <w:t>`MESSAGE`</w:t>
      </w:r>
    </w:p>
    <w:p>
      <w:pPr>
        <w:pStyle w:val="ListBullet"/>
      </w:pPr>
      <w:r>
        <w:t>`FOLLOW_UP_1`</w:t>
      </w:r>
    </w:p>
    <w:p>
      <w:pPr>
        <w:pStyle w:val="ListBullet"/>
      </w:pPr>
      <w:r>
        <w:t>`FOLLOW_UP_2`</w:t>
      </w:r>
    </w:p>
    <w:p/>
    <w:p>
      <w:pPr>
        <w:pStyle w:val="Heading3"/>
      </w:pPr>
      <w:r>
        <w:t>messages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contact_id</w:t>
        <w:br/>
        <w:t>task_id</w:t>
        <w:br/>
        <w:t>sequence</w:t>
        <w:br/>
        <w:t>body</w:t>
        <w:br/>
        <w:t>status</w:t>
        <w:br/>
        <w:t>attempted_at</w:t>
        <w:br/>
        <w:t>confirmed_at</w:t>
        <w:br/>
        <w:t>result_code</w:t>
        <w:br/>
        <w:t>created_at</w:t>
      </w:r>
    </w:p>
    <w:p/>
    <w:p>
      <w:pPr>
        <w:pStyle w:val="Heading3"/>
      </w:pPr>
      <w:r>
        <w:t>followups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contact_id</w:t>
        <w:br/>
        <w:t>sequence</w:t>
        <w:br/>
        <w:t>message</w:t>
        <w:br/>
        <w:t>delay_seconds</w:t>
        <w:br/>
        <w:t>scheduled_at</w:t>
        <w:br/>
        <w:t>status</w:t>
        <w:br/>
        <w:t>sent_at</w:t>
        <w:br/>
        <w:t>cancelled_at</w:t>
        <w:br/>
        <w:t>cancel_reason</w:t>
      </w:r>
    </w:p>
    <w:p/>
    <w:p>
      <w:pPr>
        <w:pStyle w:val="Heading3"/>
      </w:pPr>
      <w:r>
        <w:t>verification_results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contact_id</w:t>
        <w:br/>
        <w:t>task_id</w:t>
        <w:br/>
        <w:t>confidence</w:t>
        <w:br/>
        <w:t>decision</w:t>
        <w:br/>
        <w:t>signals_json</w:t>
        <w:br/>
        <w:t>ocr_text</w:t>
        <w:br/>
        <w:t>created_at</w:t>
      </w:r>
    </w:p>
    <w:p/>
    <w:p>
      <w:pPr>
        <w:pStyle w:val="Heading3"/>
      </w:pPr>
      <w:r>
        <w:t>events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timestamp</w:t>
        <w:br/>
        <w:t>level</w:t>
        <w:br/>
        <w:t>category</w:t>
        <w:br/>
        <w:t>entity_type</w:t>
        <w:br/>
        <w:t>entity_id</w:t>
        <w:br/>
        <w:t>event_code</w:t>
        <w:br/>
        <w:t>payload_json</w:t>
      </w:r>
    </w:p>
    <w:p/>
    <w:p>
      <w:pPr>
        <w:pStyle w:val="Heading3"/>
      </w:pPr>
      <w:r>
        <w:t>errors</w:t>
      </w:r>
    </w:p>
    <w:p/>
    <w:p>
      <w:pPr>
        <w:pStyle w:val="NoSpacing"/>
      </w:pPr>
      <w:r>
        <w:rPr>
          <w:rFonts w:ascii="Consolas" w:hAnsi="Consolas"/>
          <w:sz w:val="16"/>
        </w:rPr>
        <w:t>id</w:t>
        <w:br/>
        <w:t>task_id</w:t>
        <w:br/>
        <w:t>code</w:t>
        <w:br/>
        <w:t>message</w:t>
        <w:br/>
        <w:t>severity</w:t>
        <w:br/>
        <w:t>retryable</w:t>
        <w:br/>
        <w:t>attempt</w:t>
        <w:br/>
        <w:t>created_at</w:t>
        <w:br/>
        <w:t>resolved_at</w:t>
      </w:r>
    </w:p>
    <w:p/>
    <w:p>
      <w:pPr>
        <w:pStyle w:val="Heading2"/>
      </w:pPr>
      <w:r>
        <w:t>5. Source Synchronization</w:t>
      </w:r>
    </w:p>
    <w:p/>
    <w:p>
      <w:r>
        <w:t>Database is the execution source of truth.</w:t>
      </w:r>
    </w:p>
    <w:p/>
    <w:p>
      <w:r>
        <w:t>For local Excel:</w:t>
      </w:r>
    </w:p>
    <w:p>
      <w:pPr>
        <w:pStyle w:val="NoSpacing"/>
      </w:pPr>
      <w:r>
        <w:rPr>
          <w:rFonts w:ascii="Consolas" w:hAnsi="Consolas"/>
          <w:sz w:val="16"/>
        </w:rPr>
        <w:t>XLSX → import → DB</w:t>
        <w:br/>
        <w:t>DB → controlled write-back → XLSX</w:t>
      </w:r>
    </w:p>
    <w:p/>
    <w:p>
      <w:r>
        <w:t>For browser spreadsheet:</w:t>
      </w:r>
    </w:p>
    <w:p>
      <w:pPr>
        <w:pStyle w:val="NoSpacing"/>
      </w:pPr>
      <w:r>
        <w:rPr>
          <w:rFonts w:ascii="Consolas" w:hAnsi="Consolas"/>
          <w:sz w:val="16"/>
        </w:rPr>
        <w:t>Sheet URL → Chrome → read → DB</w:t>
        <w:br/>
        <w:t>DB → Chrome sheet UI → write-back</w:t>
      </w:r>
    </w:p>
    <w:p/>
    <w:p>
      <w:r>
        <w:t>The application must track:</w:t>
      </w:r>
    </w:p>
    <w:p>
      <w:pPr>
        <w:pStyle w:val="ListBullet"/>
      </w:pPr>
      <w:r>
        <w:t>source version/hash where available;</w:t>
      </w:r>
    </w:p>
    <w:p>
      <w:pPr>
        <w:pStyle w:val="ListBullet"/>
      </w:pPr>
      <w:r>
        <w:t>last sync;</w:t>
      </w:r>
    </w:p>
    <w:p>
      <w:pPr>
        <w:pStyle w:val="ListBullet"/>
      </w:pPr>
      <w:r>
        <w:t>row identity;</w:t>
      </w:r>
    </w:p>
    <w:p>
      <w:pPr>
        <w:pStyle w:val="ListBullet"/>
      </w:pPr>
      <w:r>
        <w:t>last written value;</w:t>
      </w:r>
    </w:p>
    <w:p>
      <w:pPr>
        <w:pStyle w:val="ListBullet"/>
      </w:pPr>
      <w:r>
        <w:t>conflict state.</w:t>
      </w:r>
    </w:p>
    <w:p/>
    <w:p>
      <w:r>
        <w:t>A source update must not silently overwrite a newer human edit.</w:t>
      </w:r>
    </w:p>
    <w:p/>
    <w:p>
      <w:pPr>
        <w:pStyle w:val="Heading2"/>
      </w:pPr>
      <w:r>
        <w:t>6. Live Communication</w:t>
      </w:r>
    </w:p>
    <w:p/>
    <w:p>
      <w:r>
        <w:t>Use event-driven updates.</w:t>
      </w:r>
    </w:p>
    <w:p/>
    <w:p>
      <w:r>
        <w:t>Backend emits events such as:</w:t>
      </w:r>
    </w:p>
    <w:p/>
    <w:p>
      <w:pPr>
        <w:pStyle w:val="NoSpacing"/>
      </w:pPr>
      <w:r>
        <w:rPr>
          <w:rFonts w:ascii="Consolas" w:hAnsi="Consolas"/>
          <w:sz w:val="16"/>
        </w:rPr>
        <w:t>TASK_CREATED</w:t>
        <w:br/>
        <w:t>TASK_STARTED</w:t>
        <w:br/>
        <w:t>VERIFICATION_STARTED</w:t>
        <w:br/>
        <w:t>VERIFICATION_COMPLETED</w:t>
        <w:br/>
        <w:t>MESSAGE_ATTEMPTED</w:t>
        <w:br/>
        <w:t>MESSAGE_CONFIRMED</w:t>
        <w:br/>
        <w:t>TASK_FAILED</w:t>
        <w:br/>
        <w:t>TASK_RETRY_SCHEDULED</w:t>
        <w:br/>
        <w:t>FOLLOWUP_CREATED</w:t>
        <w:br/>
        <w:t>FOLLOWUP_CANCELLED</w:t>
        <w:br/>
        <w:t>WORKER_STARTED</w:t>
        <w:br/>
        <w:t>WORKER_STOPPED</w:t>
        <w:br/>
        <w:t>LOGIN_REQUIRED</w:t>
        <w:br/>
        <w:t>ACCESS_PROHIBITED</w:t>
        <w:br/>
        <w:t>NETWORK_OFFLINE</w:t>
        <w:br/>
        <w:t>RECOVERY_STARTED</w:t>
        <w:br/>
        <w:t>RECOVERY_COMPLETED</w:t>
      </w:r>
    </w:p>
    <w:p/>
    <w:p>
      <w:r>
        <w:t>Dashboard subscribes to these events.</w:t>
      </w:r>
    </w:p>
    <w:p/>
    <w:p>
      <w:pPr>
        <w:pStyle w:val="Heading2"/>
      </w:pPr>
      <w:r>
        <w:t>7. Browser Profiles</w:t>
      </w:r>
    </w:p>
    <w:p/>
    <w:p>
      <w:r>
        <w:t>Use isolated persistent browser profiles.</w:t>
      </w:r>
    </w:p>
    <w:p/>
    <w:p>
      <w:r>
        <w:t>Concept:</w:t>
      </w:r>
    </w:p>
    <w:p/>
    <w:p>
      <w:pPr>
        <w:pStyle w:val="NoSpacing"/>
      </w:pPr>
      <w:r>
        <w:rPr>
          <w:rFonts w:ascii="Consolas" w:hAnsi="Consolas"/>
          <w:sz w:val="16"/>
        </w:rPr>
        <w:t>app_data/</w:t>
        <w:br/>
        <w:t>└── browser_profiles/</w:t>
        <w:br/>
        <w:t xml:space="preserve">    └── instagram/</w:t>
        <w:br/>
        <w:t xml:space="preserve">        ├── account_1/</w:t>
        <w:br/>
        <w:t xml:space="preserve">        └── ...</w:t>
      </w:r>
    </w:p>
    <w:p/>
    <w:p>
      <w:r>
        <w:t>The actual profile layout may be simplified if only one account is supported initially.</w:t>
      </w:r>
    </w:p>
    <w:p/>
    <w:p>
      <w:r>
        <w:t>Do not store passwords.</w:t>
      </w:r>
    </w:p>
    <w:p/>
    <w:p>
      <w:pPr>
        <w:pStyle w:val="Heading2"/>
      </w:pPr>
      <w:r>
        <w:t>8. Worker Modes</w:t>
      </w:r>
    </w:p>
    <w:p/>
    <w:p>
      <w:pPr>
        <w:pStyle w:val="Heading3"/>
      </w:pPr>
      <w:r>
        <w:t>Single</w:t>
      </w:r>
    </w:p>
    <w:p>
      <w:r>
        <w:t>One Instagram browser worker.</w:t>
      </w:r>
    </w:p>
    <w:p/>
    <w:p>
      <w:pPr>
        <w:pStyle w:val="Heading3"/>
      </w:pPr>
      <w:r>
        <w:t>Multi</w:t>
      </w:r>
    </w:p>
    <w:p>
      <w:r>
        <w:t>Multiple independent browser workers only when qualifying NVIDIA GPU exists and user selects multi mode.</w:t>
      </w:r>
    </w:p>
    <w:p/>
    <w:p>
      <w:r>
        <w:t>Before launching workers:</w:t>
      </w:r>
    </w:p>
    <w:p>
      <w:pPr>
        <w:pStyle w:val="ListBullet"/>
      </w:pPr>
      <w:r>
        <w:t>inspect RAM;</w:t>
      </w:r>
    </w:p>
    <w:p>
      <w:pPr>
        <w:pStyle w:val="ListBullet"/>
      </w:pPr>
      <w:r>
        <w:t>inspect CPU;</w:t>
      </w:r>
    </w:p>
    <w:p>
      <w:pPr>
        <w:pStyle w:val="ListBullet"/>
      </w:pPr>
      <w:r>
        <w:t>inspect VRAM;</w:t>
      </w:r>
    </w:p>
    <w:p>
      <w:pPr>
        <w:pStyle w:val="ListBullet"/>
      </w:pPr>
      <w:r>
        <w:t>apply configured maximum;</w:t>
      </w:r>
    </w:p>
    <w:p>
      <w:pPr>
        <w:pStyle w:val="ListBullet"/>
      </w:pPr>
      <w:r>
        <w:t>reserve memory headroom;</w:t>
      </w:r>
    </w:p>
    <w:p>
      <w:pPr>
        <w:pStyle w:val="ListBullet"/>
      </w:pPr>
      <w:r>
        <w:t>refuse unsafe worker count.</w:t>
      </w:r>
    </w:p>
    <w:p/>
    <w:p>
      <w:r>
        <w:t>Workers must have independent task locks.</w:t>
      </w:r>
    </w:p>
    <w:p/>
    <w:p>
      <w:pPr>
        <w:pStyle w:val="Heading2"/>
      </w:pPr>
      <w:r>
        <w:t>9. Modular Execution</w:t>
      </w:r>
    </w:p>
    <w:p/>
    <w:p>
      <w:r>
        <w:t>Every service should be startable independently where meaningful.</w:t>
      </w:r>
    </w:p>
    <w:p/>
    <w:p>
      <w:r>
        <w:t>Examples:</w:t>
      </w:r>
    </w:p>
    <w:p>
      <w:pPr>
        <w:pStyle w:val="ListBullet"/>
      </w:pPr>
      <w:r>
        <w:t>dashboard only;</w:t>
      </w:r>
    </w:p>
    <w:p>
      <w:pPr>
        <w:pStyle w:val="ListBullet"/>
      </w:pPr>
      <w:r>
        <w:t>database/source management only;</w:t>
      </w:r>
    </w:p>
    <w:p>
      <w:pPr>
        <w:pStyle w:val="ListBullet"/>
      </w:pPr>
      <w:r>
        <w:t>scheduler only;</w:t>
      </w:r>
    </w:p>
    <w:p>
      <w:pPr>
        <w:pStyle w:val="ListBullet"/>
      </w:pPr>
      <w:r>
        <w:t>Instagram worker only;</w:t>
      </w:r>
    </w:p>
    <w:p>
      <w:pPr>
        <w:pStyle w:val="ListBullet"/>
      </w:pPr>
      <w:r>
        <w:t>OCR verification only;</w:t>
      </w:r>
    </w:p>
    <w:p>
      <w:pPr>
        <w:pStyle w:val="ListBullet"/>
      </w:pPr>
      <w:r>
        <w:t>follow-up engine only.</w:t>
      </w:r>
    </w:p>
    <w:p/>
    <w:p>
      <w:r>
        <w:t>A module must declare dependencies rather than assuming the whole application exists.</w:t>
      </w:r>
    </w:p>
    <w:p/>
    <w:p>
      <w:pPr>
        <w:pStyle w:val="Heading2"/>
      </w:pPr>
      <w:r>
        <w:t>10. Configuration</w:t>
      </w:r>
    </w:p>
    <w:p/>
    <w:p>
      <w:r>
        <w:t>Central typed configuration:</w:t>
      </w:r>
    </w:p>
    <w:p/>
    <w:p>
      <w:pPr>
        <w:pStyle w:val="NoSpacing"/>
      </w:pPr>
      <w:r>
        <w:rPr>
          <w:rFonts w:ascii="Consolas" w:hAnsi="Consolas"/>
          <w:sz w:val="16"/>
        </w:rPr>
        <w:t>execution_mode</w:t>
        <w:br/>
        <w:t>verification_threshold</w:t>
        <w:br/>
        <w:t>message_mode</w:t>
        <w:br/>
        <w:t>worker_mode</w:t>
        <w:br/>
        <w:t>max_workers</w:t>
        <w:br/>
        <w:t>followup_1_delay</w:t>
        <w:br/>
        <w:t>followup_2_delay</w:t>
        <w:br/>
        <w:t>task_timeout</w:t>
        <w:br/>
        <w:t>retry_limit</w:t>
        <w:br/>
        <w:t>network_retry_delay</w:t>
        <w:br/>
        <w:t>browser_timeout</w:t>
        <w:br/>
        <w:t>source_sync_interval</w:t>
        <w:br/>
        <w:t>log_level</w:t>
      </w:r>
    </w:p>
    <w:p/>
    <w:p>
      <w:r>
        <w:t>Secrets/passwords must not be stored in source files.</w:t>
      </w:r>
    </w:p>
    <w:p/>
    <w:p>
      <w:pPr>
        <w:pStyle w:val="Heading2"/>
      </w:pPr>
      <w:r>
        <w:t>11. Security and Privacy</w:t>
      </w:r>
    </w:p>
    <w:p/>
    <w:p>
      <w:pPr>
        <w:pStyle w:val="ListBullet"/>
      </w:pPr>
      <w:r>
        <w:t>Local database access controlled by OS/application permissions.</w:t>
      </w:r>
    </w:p>
    <w:p>
      <w:pPr>
        <w:pStyle w:val="ListBullet"/>
      </w:pPr>
      <w:r>
        <w:t>No Instagram passwords stored.</w:t>
      </w:r>
    </w:p>
    <w:p>
      <w:pPr>
        <w:pStyle w:val="ListBullet"/>
      </w:pPr>
      <w:r>
        <w:t>Avoid logging message bodies unless explicitly enabled.</w:t>
      </w:r>
    </w:p>
    <w:p>
      <w:pPr>
        <w:pStyle w:val="ListBullet"/>
      </w:pPr>
      <w:r>
        <w:t>Redact sensitive values from errors.</w:t>
      </w:r>
    </w:p>
    <w:p>
      <w:pPr>
        <w:pStyle w:val="ListBullet"/>
      </w:pPr>
      <w:r>
        <w:t>Browser session data stored in application-controlled profile directory.</w:t>
      </w:r>
    </w:p>
    <w:p>
      <w:pPr>
        <w:pStyle w:val="ListBullet"/>
      </w:pPr>
      <w:r>
        <w:t>Provide clear data deletion/export controls.</w:t>
      </w:r>
    </w:p>
    <w:p>
      <w:r>
        <w:br w:type="page"/>
      </w:r>
    </w:p>
    <w:p>
      <w:pPr>
        <w:pStyle w:val="Heading1"/>
      </w:pPr>
      <w:r>
        <w:t>Document 3 — Automation, State Machine &amp; Edge-Case Specification</w:t>
      </w:r>
    </w:p>
    <w:p/>
    <w:p>
      <w:pPr>
        <w:pStyle w:val="Heading2"/>
      </w:pPr>
      <w:r>
        <w:t>1. Fundamental Rule</w:t>
      </w:r>
    </w:p>
    <w:p/>
    <w:p>
      <w:r>
        <w:t xml:space="preserve">The system must be </w:t>
      </w:r>
      <w:r>
        <w:rPr>
          <w:b/>
        </w:rPr>
        <w:t>fail-closed</w:t>
      </w:r>
      <w:r>
        <w:t>.</w:t>
      </w:r>
    </w:p>
    <w:p/>
    <w:p>
      <w:r>
        <w:t>If it cannot confidently determine:</w:t>
      </w:r>
    </w:p>
    <w:p>
      <w:pPr>
        <w:pStyle w:val="ListBullet"/>
      </w:pPr>
      <w:r>
        <w:t>who the target is;</w:t>
      </w:r>
    </w:p>
    <w:p>
      <w:pPr>
        <w:pStyle w:val="ListBullet"/>
      </w:pPr>
      <w:r>
        <w:t>whether the task is still valid;</w:t>
      </w:r>
    </w:p>
    <w:p>
      <w:pPr>
        <w:pStyle w:val="ListBullet"/>
      </w:pPr>
      <w:r>
        <w:t>whether a previous send happened;</w:t>
      </w:r>
    </w:p>
    <w:p>
      <w:pPr>
        <w:pStyle w:val="ListBullet"/>
      </w:pPr>
      <w:r>
        <w:t>whether the browser state is usable;</w:t>
      </w:r>
    </w:p>
    <w:p/>
    <w:p>
      <w:r>
        <w:t>it must not blindly send again.</w:t>
      </w:r>
    </w:p>
    <w:p/>
    <w:p>
      <w:r>
        <w:t xml:space="preserve">Move the task to </w:t>
      </w:r>
      <w:r>
        <w:rPr>
          <w:rFonts w:ascii="Consolas" w:hAnsi="Consolas"/>
          <w:sz w:val="17"/>
        </w:rPr>
        <w:t>MANUAL_REVIEW</w:t>
      </w:r>
      <w:r>
        <w:t xml:space="preserve"> or a retry state as appropriate.</w:t>
      </w:r>
    </w:p>
    <w:p/>
    <w:p>
      <w:pPr>
        <w:pStyle w:val="Heading2"/>
      </w:pPr>
      <w:r>
        <w:t>2. Task State Machine</w:t>
      </w:r>
    </w:p>
    <w:p/>
    <w:p>
      <w:pPr>
        <w:pStyle w:val="NoSpacing"/>
      </w:pPr>
      <w:r>
        <w:rPr>
          <w:rFonts w:ascii="Consolas" w:hAnsi="Consolas"/>
          <w:sz w:val="16"/>
        </w:rPr>
        <w:t>CREATED</w:t>
        <w:br/>
        <w:t xml:space="preserve">  ↓</w:t>
        <w:br/>
        <w:t>VALIDATING</w:t>
        <w:br/>
        <w:t xml:space="preserve">  ↓</w:t>
        <w:br/>
        <w:t>QUEUED</w:t>
        <w:br/>
        <w:t xml:space="preserve">  ↓</w:t>
        <w:br/>
        <w:t>READY</w:t>
        <w:br/>
        <w:t xml:space="preserve">  ↓</w:t>
        <w:br/>
        <w:t>RUNNING</w:t>
        <w:br/>
        <w:t xml:space="preserve"> ├── SUCCESS → COMPLETED</w:t>
        <w:br/>
        <w:t xml:space="preserve"> ├── RETRYABLE_ERROR → RETRY_WAIT → READY</w:t>
        <w:br/>
        <w:t xml:space="preserve"> ├── MANUAL_REVIEW → MANUAL_REVIEW</w:t>
        <w:br/>
        <w:t xml:space="preserve"> ├── SKIPPED → SKIPPED</w:t>
        <w:br/>
        <w:t xml:space="preserve"> ├── CANCELLED → CANCELLED</w:t>
        <w:br/>
        <w:t xml:space="preserve"> └── UNKNOWN_RESULT → RECONCILING</w:t>
        <w:br/>
        <w:t xml:space="preserve">                         ├── CONFIRMED → COMPLETED</w:t>
        <w:br/>
        <w:t xml:space="preserve">                         ├── NOT_DONE → READY</w:t>
        <w:br/>
        <w:t xml:space="preserve">                         └── UNKNOWN → MANUAL_REVIEW</w:t>
      </w:r>
    </w:p>
    <w:p/>
    <w:p>
      <w:pPr>
        <w:pStyle w:val="Heading2"/>
      </w:pPr>
      <w:r>
        <w:t>3. Message State Machine</w:t>
      </w:r>
    </w:p>
    <w:p/>
    <w:p>
      <w:pPr>
        <w:pStyle w:val="NoSpacing"/>
      </w:pPr>
      <w:r>
        <w:rPr>
          <w:rFonts w:ascii="Consolas" w:hAnsi="Consolas"/>
          <w:sz w:val="16"/>
        </w:rPr>
        <w:t>PENDING</w:t>
        <w:br/>
        <w:t xml:space="preserve"> ↓</w:t>
        <w:br/>
        <w:t>VERIFYING</w:t>
        <w:br/>
        <w:t xml:space="preserve"> ↓</w:t>
        <w:br/>
        <w:t>VERIFIED</w:t>
        <w:br/>
        <w:t xml:space="preserve"> ↓</w:t>
        <w:br/>
        <w:t>AWAITING_APPROVAL      (manual mode)</w:t>
        <w:br/>
        <w:t xml:space="preserve"> ↓</w:t>
        <w:br/>
        <w:t>APPROVED</w:t>
        <w:br/>
        <w:t xml:space="preserve"> ↓</w:t>
        <w:br/>
        <w:t>SENDING</w:t>
        <w:br/>
        <w:t xml:space="preserve"> ├── CONFIRMED → SENT</w:t>
        <w:br/>
        <w:t xml:space="preserve"> ├── FAILED → RETRY/FAILED_FINAL</w:t>
        <w:br/>
        <w:t xml:space="preserve"> ├── UNAVAILABLE → SKIPPED</w:t>
        <w:br/>
        <w:t xml:space="preserve"> └── UNKNOWN → RECONCILIATION</w:t>
      </w:r>
    </w:p>
    <w:p/>
    <w:p>
      <w:r>
        <w:t xml:space="preserve">Automatic mode bypasses </w:t>
      </w:r>
      <w:r>
        <w:rPr>
          <w:rFonts w:ascii="Consolas" w:hAnsi="Consolas"/>
          <w:sz w:val="17"/>
        </w:rPr>
        <w:t>AWAITING_APPROVAL</w:t>
      </w:r>
      <w:r>
        <w:t xml:space="preserve"> only when configured and verification passes.</w:t>
      </w:r>
    </w:p>
    <w:p/>
    <w:p>
      <w:pPr>
        <w:pStyle w:val="Heading2"/>
      </w:pPr>
      <w:r>
        <w:t>4. Verification</w:t>
      </w:r>
    </w:p>
    <w:p/>
    <w:p>
      <w:r>
        <w:t>Required before every initial message and any follow-up where profile state needs reconfirmation.</w:t>
      </w:r>
    </w:p>
    <w:p/>
    <w:p>
      <w:r>
        <w:t>Signals:</w:t>
      </w:r>
    </w:p>
    <w:p>
      <w:pPr>
        <w:pStyle w:val="ListBullet"/>
      </w:pPr>
      <w:r>
        <w:t>profile URL;</w:t>
      </w:r>
    </w:p>
    <w:p>
      <w:pPr>
        <w:pStyle w:val="ListBullet"/>
      </w:pPr>
      <w:r>
        <w:t>username;</w:t>
      </w:r>
    </w:p>
    <w:p>
      <w:pPr>
        <w:pStyle w:val="ListBullet"/>
      </w:pPr>
      <w:r>
        <w:t>display name;</w:t>
      </w:r>
    </w:p>
    <w:p>
      <w:pPr>
        <w:pStyle w:val="ListBullet"/>
      </w:pPr>
      <w:r>
        <w:t>expected follower count/range;</w:t>
      </w:r>
    </w:p>
    <w:p>
      <w:pPr>
        <w:pStyle w:val="ListBullet"/>
      </w:pPr>
      <w:r>
        <w:t>visible bio;</w:t>
      </w:r>
    </w:p>
    <w:p>
      <w:pPr>
        <w:pStyle w:val="ListBullet"/>
      </w:pPr>
      <w:r>
        <w:t>other configured visible attributes;</w:t>
      </w:r>
    </w:p>
    <w:p>
      <w:pPr>
        <w:pStyle w:val="ListBullet"/>
      </w:pPr>
      <w:r>
        <w:t>optional profile-image similarity.</w:t>
      </w:r>
    </w:p>
    <w:p/>
    <w:p>
      <w:r>
        <w:t>Example weighted policy:</w:t>
      </w:r>
    </w:p>
    <w:p/>
    <w:p>
      <w:pPr>
        <w:pStyle w:val="NoSpacing"/>
      </w:pPr>
      <w:r>
        <w:rPr>
          <w:rFonts w:ascii="Consolas" w:hAnsi="Consolas"/>
          <w:sz w:val="16"/>
        </w:rPr>
        <w:t>URL exact match          strongest</w:t>
        <w:br/>
        <w:t>Username exact match     strong</w:t>
        <w:br/>
        <w:t>Name match               strong</w:t>
        <w:br/>
        <w:t>Bio/visible text         supporting</w:t>
        <w:br/>
        <w:t>Follower count           weak/supporting</w:t>
        <w:br/>
        <w:t>Image similarity         supporting</w:t>
      </w:r>
    </w:p>
    <w:p/>
    <w:p>
      <w:r>
        <w:t>Weights must be configurable.</w:t>
      </w:r>
    </w:p>
    <w:p/>
    <w:p>
      <w:r>
        <w:t>Do not claim identity from follower count alone.</w:t>
      </w:r>
    </w:p>
    <w:p/>
    <w:p>
      <w:pPr>
        <w:pStyle w:val="Heading2"/>
      </w:pPr>
      <w:r>
        <w:t>5. Confidence Decisions</w:t>
      </w:r>
    </w:p>
    <w:p/>
    <w:p>
      <w:r>
        <w:t>Example configurable thresholds:</w:t>
      </w:r>
    </w:p>
    <w:p/>
    <w:p>
      <w:pPr>
        <w:pStyle w:val="NoSpacing"/>
      </w:pPr>
      <w:r>
        <w:rPr>
          <w:rFonts w:ascii="Consolas" w:hAnsi="Consolas"/>
          <w:sz w:val="16"/>
        </w:rPr>
        <w:t>HIGH_CONFIDENCE</w:t>
        <w:br/>
        <w:t>MEDIUM_CONFIDENCE</w:t>
        <w:br/>
        <w:t>LOW_CONFIDENCE</w:t>
      </w:r>
    </w:p>
    <w:p/>
    <w:p>
      <w:r>
        <w:t>The exact numerical threshold is a setting, not hard-coded into the architecture.</w:t>
      </w:r>
    </w:p>
    <w:p/>
    <w:p>
      <w:r>
        <w:t>Example behavior:</w:t>
      </w:r>
    </w:p>
    <w:p/>
    <w:p>
      <w:pPr>
        <w:pStyle w:val="NoSpacing"/>
      </w:pPr>
      <w:r>
        <w:rPr>
          <w:rFonts w:ascii="Consolas" w:hAnsi="Consolas"/>
          <w:sz w:val="16"/>
        </w:rPr>
        <w:t>HIGH → automatic mode may proceed</w:t>
        <w:br/>
        <w:t>MEDIUM → manual review</w:t>
        <w:br/>
        <w:t>LOW → stop</w:t>
      </w:r>
    </w:p>
    <w:p/>
    <w:p>
      <w:r>
        <w:t>Manual mode always requires explicit user approval regardless of confidence.</w:t>
      </w:r>
    </w:p>
    <w:p/>
    <w:p>
      <w:pPr>
        <w:pStyle w:val="Heading2"/>
      </w:pPr>
      <w:r>
        <w:t>6. Instagram Login</w:t>
      </w:r>
    </w:p>
    <w:p/>
    <w:p>
      <w:r>
        <w:t>At worker startup:</w:t>
      </w:r>
    </w:p>
    <w:p/>
    <w:p>
      <w:pPr>
        <w:pStyle w:val="NoSpacing"/>
      </w:pPr>
      <w:r>
        <w:rPr>
          <w:rFonts w:ascii="Consolas" w:hAnsi="Consolas"/>
          <w:sz w:val="16"/>
        </w:rPr>
        <w:t>Open Instagram</w:t>
        <w:br/>
        <w:t xml:space="preserve"> ↓</w:t>
        <w:br/>
        <w:t>Check authenticated state</w:t>
        <w:br/>
        <w:t xml:space="preserve"> ├── authenticated → continue</w:t>
        <w:br/>
        <w:t xml:space="preserve"> └── unauthenticated → LOGIN_REQUIRED</w:t>
      </w:r>
    </w:p>
    <w:p/>
    <w:p>
      <w:r/>
      <w:r>
        <w:rPr>
          <w:rFonts w:ascii="Consolas" w:hAnsi="Consolas"/>
          <w:sz w:val="17"/>
        </w:rPr>
        <w:t>LOGIN_REQUIRED</w:t>
      </w:r>
      <w:r>
        <w:t>:</w:t>
      </w:r>
    </w:p>
    <w:p>
      <w:pPr>
        <w:pStyle w:val="ListBullet"/>
      </w:pPr>
      <w:r>
        <w:t>pause affected tasks;</w:t>
      </w:r>
    </w:p>
    <w:p>
      <w:pPr>
        <w:pStyle w:val="ListBullet"/>
      </w:pPr>
      <w:r>
        <w:t>notify user;</w:t>
      </w:r>
    </w:p>
    <w:p>
      <w:pPr>
        <w:pStyle w:val="ListBullet"/>
      </w:pPr>
      <w:r>
        <w:t>do not retry continuously;</w:t>
      </w:r>
    </w:p>
    <w:p>
      <w:pPr>
        <w:pStyle w:val="ListBullet"/>
      </w:pPr>
      <w:r>
        <w:t>resume only after login state is confirmed.</w:t>
      </w:r>
    </w:p>
    <w:p/>
    <w:p>
      <w:pPr>
        <w:pStyle w:val="Heading2"/>
      </w:pPr>
      <w:r>
        <w:t>7. Profile Errors</w:t>
      </w:r>
    </w:p>
    <w:p/>
    <w:p>
      <w:pPr>
        <w:pStyle w:val="Heading3"/>
      </w:pPr>
      <w:r>
        <w:t>PROFILE_NOT_FOUND</w:t>
      </w:r>
    </w:p>
    <w:p>
      <w:pPr>
        <w:pStyle w:val="ListBullet"/>
      </w:pPr>
      <w:r>
        <w:t>mark task skipped;</w:t>
      </w:r>
    </w:p>
    <w:p>
      <w:pPr>
        <w:pStyle w:val="ListBullet"/>
      </w:pPr>
      <w:r>
        <w:t>record reason;</w:t>
      </w:r>
    </w:p>
    <w:p>
      <w:pPr>
        <w:pStyle w:val="ListBullet"/>
      </w:pPr>
      <w:r>
        <w:t>no automatic retry.</w:t>
      </w:r>
    </w:p>
    <w:p/>
    <w:p>
      <w:pPr>
        <w:pStyle w:val="Heading3"/>
      </w:pPr>
      <w:r>
        <w:t>PROFILE_MISMATCH</w:t>
      </w:r>
    </w:p>
    <w:p>
      <w:pPr>
        <w:pStyle w:val="ListBullet"/>
      </w:pPr>
      <w:r>
        <w:t>stop immediately;</w:t>
      </w:r>
    </w:p>
    <w:p>
      <w:pPr>
        <w:pStyle w:val="ListBullet"/>
      </w:pPr>
      <w:r>
        <w:t>never send;</w:t>
      </w:r>
    </w:p>
    <w:p>
      <w:pPr>
        <w:pStyle w:val="ListBullet"/>
      </w:pPr>
      <w:r>
        <w:t>require correction/review.</w:t>
      </w:r>
    </w:p>
    <w:p/>
    <w:p>
      <w:pPr>
        <w:pStyle w:val="Heading3"/>
      </w:pPr>
      <w:r>
        <w:t>OCR_LOW_CONFIDENCE</w:t>
      </w:r>
    </w:p>
    <w:p>
      <w:pPr>
        <w:pStyle w:val="ListBullet"/>
      </w:pPr>
      <w:r>
        <w:t>retry OCR once/twice with different preprocessing;</w:t>
      </w:r>
    </w:p>
    <w:p>
      <w:pPr>
        <w:pStyle w:val="ListBullet"/>
      </w:pPr>
      <w:r>
        <w:t>if still ambiguous → manual review.</w:t>
      </w:r>
    </w:p>
    <w:p/>
    <w:p>
      <w:pPr>
        <w:pStyle w:val="Heading3"/>
      </w:pPr>
      <w:r>
        <w:t>UI_CHANGED</w:t>
      </w:r>
    </w:p>
    <w:p>
      <w:pPr>
        <w:pStyle w:val="ListBullet"/>
      </w:pPr>
      <w:r>
        <w:t>capture screenshot/evidence;</w:t>
      </w:r>
    </w:p>
    <w:p>
      <w:pPr>
        <w:pStyle w:val="ListBullet"/>
      </w:pPr>
      <w:r>
        <w:t>mark `MANUAL_REVIEW`;</w:t>
      </w:r>
    </w:p>
    <w:p>
      <w:pPr>
        <w:pStyle w:val="ListBullet"/>
      </w:pPr>
      <w:r>
        <w:t>do not guess button locations.</w:t>
      </w:r>
    </w:p>
    <w:p/>
    <w:p>
      <w:pPr>
        <w:pStyle w:val="Heading2"/>
      </w:pPr>
      <w:r>
        <w:t>8. Message Availability</w:t>
      </w:r>
    </w:p>
    <w:p/>
    <w:p>
      <w:r>
        <w:t>If UI indicates:</w:t>
      </w:r>
    </w:p>
    <w:p>
      <w:pPr>
        <w:pStyle w:val="ListBullet"/>
      </w:pPr>
      <w:r>
        <w:t>account cannot receive messages;</w:t>
      </w:r>
    </w:p>
    <w:p>
      <w:pPr>
        <w:pStyle w:val="ListBullet"/>
      </w:pPr>
      <w:r>
        <w:t>messaging unavailable;</w:t>
      </w:r>
    </w:p>
    <w:p>
      <w:pPr>
        <w:pStyle w:val="ListBullet"/>
      </w:pPr>
      <w:r>
        <w:t>message action unavailable;</w:t>
      </w:r>
    </w:p>
    <w:p/>
    <w:p>
      <w:r>
        <w:t>then:</w:t>
      </w:r>
    </w:p>
    <w:p/>
    <w:p>
      <w:pPr>
        <w:pStyle w:val="NoSpacing"/>
      </w:pPr>
      <w:r>
        <w:rPr>
          <w:rFonts w:ascii="Consolas" w:hAnsi="Consolas"/>
          <w:sz w:val="16"/>
        </w:rPr>
        <w:t>status = SKIPPED</w:t>
        <w:br/>
        <w:t>reason_code = DM_NOT_AVAILABLE</w:t>
        <w:br/>
        <w:t>retryable = false</w:t>
      </w:r>
    </w:p>
    <w:p/>
    <w:p>
      <w:r>
        <w:t>Do not repeatedly retry a deterministic unavailability state.</w:t>
      </w:r>
    </w:p>
    <w:p/>
    <w:p>
      <w:pPr>
        <w:pStyle w:val="Heading2"/>
      </w:pPr>
      <w:r>
        <w:t>9. Message Send Failure</w:t>
      </w:r>
    </w:p>
    <w:p/>
    <w:p>
      <w:r>
        <w:t>Classify:</w:t>
      </w:r>
    </w:p>
    <w:p/>
    <w:p>
      <w:pPr>
        <w:pStyle w:val="Heading3"/>
      </w:pPr>
      <w:r>
        <w:t>Retryable</w:t>
      </w:r>
    </w:p>
    <w:p>
      <w:pPr>
        <w:pStyle w:val="ListBullet"/>
      </w:pPr>
      <w:r>
        <w:t>transient network failure;</w:t>
      </w:r>
    </w:p>
    <w:p>
      <w:pPr>
        <w:pStyle w:val="ListBullet"/>
      </w:pPr>
      <w:r>
        <w:t>page timeout;</w:t>
      </w:r>
    </w:p>
    <w:p>
      <w:pPr>
        <w:pStyle w:val="ListBullet"/>
      </w:pPr>
      <w:r>
        <w:t>browser communication failure.</w:t>
      </w:r>
    </w:p>
    <w:p/>
    <w:p>
      <w:pPr>
        <w:pStyle w:val="Heading3"/>
      </w:pPr>
      <w:r>
        <w:t>Non-retryable</w:t>
      </w:r>
    </w:p>
    <w:p>
      <w:pPr>
        <w:pStyle w:val="ListBullet"/>
      </w:pPr>
      <w:r>
        <w:t>account cannot receive message;</w:t>
      </w:r>
    </w:p>
    <w:p>
      <w:pPr>
        <w:pStyle w:val="ListBullet"/>
      </w:pPr>
      <w:r>
        <w:t>profile unavailable;</w:t>
      </w:r>
    </w:p>
    <w:p>
      <w:pPr>
        <w:pStyle w:val="ListBullet"/>
      </w:pPr>
      <w:r>
        <w:t>permanent platform restriction;</w:t>
      </w:r>
    </w:p>
    <w:p>
      <w:pPr>
        <w:pStyle w:val="ListBullet"/>
      </w:pPr>
      <w:r>
        <w:t>invalid task.</w:t>
      </w:r>
    </w:p>
    <w:p/>
    <w:p>
      <w:pPr>
        <w:pStyle w:val="Heading3"/>
      </w:pPr>
      <w:r>
        <w:t>Unknown</w:t>
      </w:r>
    </w:p>
    <w:p>
      <w:r>
        <w:t>The click/action occurred but confirmation cannot be established.</w:t>
      </w:r>
    </w:p>
    <w:p/>
    <w:p>
      <w:r>
        <w:t>Unknown is not equivalent to failure.</w:t>
      </w:r>
    </w:p>
    <w:p/>
    <w:p>
      <w:pPr>
        <w:pStyle w:val="Heading2"/>
      </w:pPr>
      <w:r>
        <w:t>10. Unknown Send Result</w:t>
      </w:r>
    </w:p>
    <w:p/>
    <w:p>
      <w:r>
        <w:t>Example:</w:t>
      </w:r>
    </w:p>
    <w:p/>
    <w:p>
      <w:pPr>
        <w:pStyle w:val="NoSpacing"/>
      </w:pPr>
      <w:r>
        <w:rPr>
          <w:rFonts w:ascii="Consolas" w:hAnsi="Consolas"/>
          <w:sz w:val="16"/>
        </w:rPr>
        <w:t>Message entered</w:t>
        <w:br/>
        <w:t xml:space="preserve"> ↓</w:t>
        <w:br/>
        <w:t>Send action triggered</w:t>
        <w:br/>
        <w:t xml:space="preserve"> ↓</w:t>
        <w:br/>
        <w:t>Browser crashes / network disappears</w:t>
        <w:br/>
        <w:t xml:space="preserve"> ↓</w:t>
        <w:br/>
        <w:t>No confirmation</w:t>
      </w:r>
    </w:p>
    <w:p/>
    <w:p>
      <w:r>
        <w:t>Set:</w:t>
      </w:r>
    </w:p>
    <w:p/>
    <w:p>
      <w:pPr>
        <w:pStyle w:val="NoSpacing"/>
      </w:pPr>
      <w:r>
        <w:rPr>
          <w:rFonts w:ascii="Consolas" w:hAnsi="Consolas"/>
          <w:sz w:val="16"/>
        </w:rPr>
        <w:t>UNKNOWN_RESULT</w:t>
      </w:r>
    </w:p>
    <w:p/>
    <w:p>
      <w:r>
        <w:t>On recovery:</w:t>
      </w:r>
    </w:p>
    <w:p>
      <w:pPr>
        <w:pStyle w:val="ListNumber"/>
      </w:pPr>
      <w:r>
        <w:t>reopen the target;</w:t>
      </w:r>
    </w:p>
    <w:p>
      <w:pPr>
        <w:pStyle w:val="ListNumber"/>
      </w:pPr>
      <w:r>
        <w:t>inspect conversation/profile state;</w:t>
      </w:r>
    </w:p>
    <w:p>
      <w:pPr>
        <w:pStyle w:val="ListNumber"/>
      </w:pPr>
      <w:r>
        <w:t>determine whether the message appears sent;</w:t>
      </w:r>
    </w:p>
    <w:p>
      <w:pPr>
        <w:pStyle w:val="ListNumber"/>
      </w:pPr>
      <w:r>
        <w:t>if confirmed → `SENT`;</w:t>
      </w:r>
    </w:p>
    <w:p>
      <w:pPr>
        <w:pStyle w:val="ListNumber"/>
      </w:pPr>
      <w:r>
        <w:t>if clearly absent → retry;</w:t>
      </w:r>
    </w:p>
    <w:p>
      <w:pPr>
        <w:pStyle w:val="ListNumber"/>
      </w:pPr>
      <w:r>
        <w:t>if still uncertain → manual review.</w:t>
      </w:r>
    </w:p>
    <w:p/>
    <w:p>
      <w:r>
        <w:t>Never blindly resend an unknown message.</w:t>
      </w:r>
    </w:p>
    <w:p/>
    <w:p>
      <w:pPr>
        <w:pStyle w:val="Heading2"/>
      </w:pPr>
      <w:r>
        <w:t>11. Network Failure</w:t>
      </w:r>
    </w:p>
    <w:p/>
    <w:p>
      <w:r>
        <w:t>States:</w:t>
      </w:r>
    </w:p>
    <w:p/>
    <w:p>
      <w:pPr>
        <w:pStyle w:val="NoSpacing"/>
      </w:pPr>
      <w:r>
        <w:rPr>
          <w:rFonts w:ascii="Consolas" w:hAnsi="Consolas"/>
          <w:sz w:val="16"/>
        </w:rPr>
        <w:t>ONLINE</w:t>
        <w:br/>
        <w:t>DEGRADED</w:t>
        <w:br/>
        <w:t>OFFLINE</w:t>
      </w:r>
    </w:p>
    <w:p/>
    <w:p>
      <w:r>
        <w:t>When offline:</w:t>
      </w:r>
    </w:p>
    <w:p>
      <w:pPr>
        <w:pStyle w:val="ListBullet"/>
      </w:pPr>
      <w:r>
        <w:t>stop starting new browser actions;</w:t>
      </w:r>
    </w:p>
    <w:p>
      <w:pPr>
        <w:pStyle w:val="ListBullet"/>
      </w:pPr>
      <w:r>
        <w:t>allow current operation to settle if safe;</w:t>
      </w:r>
    </w:p>
    <w:p>
      <w:pPr>
        <w:pStyle w:val="ListBullet"/>
      </w:pPr>
      <w:r>
        <w:t>queue tasks;</w:t>
      </w:r>
    </w:p>
    <w:p>
      <w:pPr>
        <w:pStyle w:val="ListBullet"/>
      </w:pPr>
      <w:r>
        <w:t>exponential/backoff health checks;</w:t>
      </w:r>
    </w:p>
    <w:p>
      <w:pPr>
        <w:pStyle w:val="ListBullet"/>
      </w:pPr>
      <w:r>
        <w:t>resume after connectivity confirmation.</w:t>
      </w:r>
    </w:p>
    <w:p/>
    <w:p>
      <w:r>
        <w:t>No busy-loop retries.</w:t>
      </w:r>
    </w:p>
    <w:p/>
    <w:p>
      <w:pPr>
        <w:pStyle w:val="Heading2"/>
      </w:pPr>
      <w:r>
        <w:t>12. Power Failure / Application Crash</w:t>
      </w:r>
    </w:p>
    <w:p/>
    <w:p>
      <w:r>
        <w:t>On startup:</w:t>
      </w:r>
    </w:p>
    <w:p>
      <w:pPr>
        <w:pStyle w:val="ListNumber"/>
      </w:pPr>
      <w:r>
        <w:t>load database;</w:t>
      </w:r>
    </w:p>
    <w:p>
      <w:pPr>
        <w:pStyle w:val="ListNumber"/>
      </w:pPr>
      <w:r>
        <w:t>find tasks in `RUNNING`;</w:t>
      </w:r>
    </w:p>
    <w:p>
      <w:pPr>
        <w:pStyle w:val="ListNumber"/>
      </w:pPr>
      <w:r>
        <w:t>mark them `INTERRUPTED`;</w:t>
      </w:r>
    </w:p>
    <w:p>
      <w:pPr>
        <w:pStyle w:val="ListNumber"/>
      </w:pPr>
      <w:r>
        <w:t>inspect automation run metadata;</w:t>
      </w:r>
    </w:p>
    <w:p>
      <w:pPr>
        <w:pStyle w:val="ListNumber"/>
      </w:pPr>
      <w:r>
        <w:t>reconcile before retrying.</w:t>
      </w:r>
    </w:p>
    <w:p/>
    <w:p>
      <w:r>
        <w:t>Never automatically assume an interrupted message was not sent.</w:t>
      </w:r>
    </w:p>
    <w:p/>
    <w:p>
      <w:pPr>
        <w:pStyle w:val="Heading2"/>
      </w:pPr>
      <w:r>
        <w:t>13. Browser Crash</w:t>
      </w:r>
    </w:p>
    <w:p/>
    <w:p>
      <w:r>
        <w:t>Worker manager:</w:t>
      </w:r>
    </w:p>
    <w:p>
      <w:pPr>
        <w:pStyle w:val="ListNumber"/>
      </w:pPr>
      <w:r>
        <w:t>mark worker unavailable;</w:t>
      </w:r>
    </w:p>
    <w:p>
      <w:pPr>
        <w:pStyle w:val="ListNumber"/>
      </w:pPr>
      <w:r>
        <w:t>preserve task state;</w:t>
      </w:r>
    </w:p>
    <w:p>
      <w:pPr>
        <w:pStyle w:val="ListNumber"/>
      </w:pPr>
      <w:r>
        <w:t>restart browser if safe;</w:t>
      </w:r>
    </w:p>
    <w:p>
      <w:pPr>
        <w:pStyle w:val="ListNumber"/>
      </w:pPr>
      <w:r>
        <w:t>restore persistent session;</w:t>
      </w:r>
    </w:p>
    <w:p>
      <w:pPr>
        <w:pStyle w:val="ListNumber"/>
      </w:pPr>
      <w:r>
        <w:t>reconcile interrupted task;</w:t>
      </w:r>
    </w:p>
    <w:p>
      <w:pPr>
        <w:pStyle w:val="ListNumber"/>
      </w:pPr>
      <w:r>
        <w:t>resume only after health check.</w:t>
      </w:r>
    </w:p>
    <w:p/>
    <w:p>
      <w:pPr>
        <w:pStyle w:val="Heading2"/>
      </w:pPr>
      <w:r>
        <w:t>14. CAPTCHA / Challenge</w:t>
      </w:r>
    </w:p>
    <w:p/>
    <w:p>
      <w:r>
        <w:t>If a challenge/CAPTCHA/manual verification is detected:</w:t>
      </w:r>
    </w:p>
    <w:p>
      <w:pPr>
        <w:pStyle w:val="ListBullet"/>
      </w:pPr>
      <w:r>
        <w:t>stop affected worker;</w:t>
      </w:r>
    </w:p>
    <w:p>
      <w:pPr>
        <w:pStyle w:val="ListBullet"/>
      </w:pPr>
      <w:r>
        <w:t>set `MANUAL_REVIEW`;</w:t>
      </w:r>
    </w:p>
    <w:p>
      <w:pPr>
        <w:pStyle w:val="ListBullet"/>
      </w:pPr>
      <w:r>
        <w:t>notify user;</w:t>
      </w:r>
    </w:p>
    <w:p>
      <w:pPr>
        <w:pStyle w:val="ListBullet"/>
      </w:pPr>
      <w:r>
        <w:t>never attempt CAPTCHA bypass;</w:t>
      </w:r>
    </w:p>
    <w:p>
      <w:pPr>
        <w:pStyle w:val="ListBullet"/>
      </w:pPr>
      <w:r>
        <w:t>wait for user resolution.</w:t>
      </w:r>
    </w:p>
    <w:p/>
    <w:p>
      <w:pPr>
        <w:pStyle w:val="Heading2"/>
      </w:pPr>
      <w:r>
        <w:t>15. Automated Platform Response</w:t>
      </w:r>
    </w:p>
    <w:p/>
    <w:p>
      <w:r>
        <w:t>If a business/account presents an automated response:</w:t>
      </w:r>
    </w:p>
    <w:p>
      <w:pPr>
        <w:pStyle w:val="ListBullet"/>
      </w:pPr>
      <w:r>
        <w:t>store visible response/event;</w:t>
      </w:r>
    </w:p>
    <w:p>
      <w:pPr>
        <w:pStyle w:val="ListBullet"/>
      </w:pPr>
      <w:r>
        <w:t>do not treat it as a human reply;</w:t>
      </w:r>
    </w:p>
    <w:p>
      <w:pPr>
        <w:pStyle w:val="ListBullet"/>
      </w:pPr>
      <w:r>
        <w:t>do not set `Replied = YES`;</w:t>
      </w:r>
    </w:p>
    <w:p>
      <w:pPr>
        <w:pStyle w:val="ListBullet"/>
      </w:pPr>
      <w:r>
        <w:t>allow human to decide `Replied`.</w:t>
      </w:r>
    </w:p>
    <w:p/>
    <w:p>
      <w:pPr>
        <w:pStyle w:val="Heading2"/>
      </w:pPr>
      <w:r>
        <w:t>16. Reply Workflow</w:t>
      </w:r>
    </w:p>
    <w:p/>
    <w:p>
      <w:r>
        <w:t>Only human-controlled status:</w:t>
      </w:r>
    </w:p>
    <w:p/>
    <w:p>
      <w:pPr>
        <w:pStyle w:val="NoSpacing"/>
      </w:pPr>
      <w:r>
        <w:rPr>
          <w:rFonts w:ascii="Consolas" w:hAnsi="Consolas"/>
          <w:sz w:val="16"/>
        </w:rPr>
        <w:t>UNKNOWN</w:t>
        <w:br/>
        <w:t>YES</w:t>
        <w:br/>
        <w:t>NO</w:t>
      </w:r>
    </w:p>
    <w:p/>
    <w:p>
      <w:r>
        <w:t>If user changes:</w:t>
      </w:r>
    </w:p>
    <w:p/>
    <w:p>
      <w:pPr>
        <w:pStyle w:val="NoSpacing"/>
      </w:pPr>
      <w:r>
        <w:rPr>
          <w:rFonts w:ascii="Consolas" w:hAnsi="Consolas"/>
          <w:sz w:val="16"/>
        </w:rPr>
        <w:t>NO → YES</w:t>
      </w:r>
    </w:p>
    <w:p/>
    <w:p>
      <w:r>
        <w:t>then:</w:t>
      </w:r>
    </w:p>
    <w:p>
      <w:pPr>
        <w:pStyle w:val="ListBullet"/>
      </w:pPr>
      <w:r>
        <w:t>cancel pending follow-up 1/2 tasks;</w:t>
      </w:r>
    </w:p>
    <w:p>
      <w:pPr>
        <w:pStyle w:val="ListBullet"/>
      </w:pPr>
      <w:r>
        <w:t>record event;</w:t>
      </w:r>
    </w:p>
    <w:p>
      <w:pPr>
        <w:pStyle w:val="ListBullet"/>
      </w:pPr>
      <w:r>
        <w:t>write back to source;</w:t>
      </w:r>
    </w:p>
    <w:p>
      <w:pPr>
        <w:pStyle w:val="ListBullet"/>
      </w:pPr>
      <w:r>
        <w:t>update dashboard.</w:t>
      </w:r>
    </w:p>
    <w:p/>
    <w:p>
      <w:r>
        <w:t>If:</w:t>
      </w:r>
    </w:p>
    <w:p/>
    <w:p>
      <w:pPr>
        <w:pStyle w:val="NoSpacing"/>
      </w:pPr>
      <w:r>
        <w:rPr>
          <w:rFonts w:ascii="Consolas" w:hAnsi="Consolas"/>
          <w:sz w:val="16"/>
        </w:rPr>
        <w:t>YES → NO</w:t>
      </w:r>
    </w:p>
    <w:p/>
    <w:p>
      <w:r>
        <w:t>require explicit confirmation because it may reactivate follow-up scheduling.</w:t>
      </w:r>
    </w:p>
    <w:p/>
    <w:p>
      <w:pPr>
        <w:pStyle w:val="Heading2"/>
      </w:pPr>
      <w:r>
        <w:t>17. Duplicate Prevention</w:t>
      </w:r>
    </w:p>
    <w:p/>
    <w:p>
      <w:r>
        <w:t>Before task execution:</w:t>
      </w:r>
    </w:p>
    <w:p>
      <w:pPr>
        <w:pStyle w:val="ListBullet"/>
      </w:pPr>
      <w:r>
        <w:t>acquire task lock;</w:t>
      </w:r>
    </w:p>
    <w:p>
      <w:pPr>
        <w:pStyle w:val="ListBullet"/>
      </w:pPr>
      <w:r>
        <w:t>verify task has no completed equivalent;</w:t>
      </w:r>
    </w:p>
    <w:p>
      <w:pPr>
        <w:pStyle w:val="ListBullet"/>
      </w:pPr>
      <w:r>
        <w:t>verify contact/sequence has not already succeeded;</w:t>
      </w:r>
    </w:p>
    <w:p>
      <w:pPr>
        <w:pStyle w:val="ListBullet"/>
      </w:pPr>
      <w:r>
        <w:t>verify no active duplicate task.</w:t>
      </w:r>
    </w:p>
    <w:p/>
    <w:p>
      <w:r>
        <w:t>Unique logical key:</w:t>
      </w:r>
    </w:p>
    <w:p/>
    <w:p>
      <w:pPr>
        <w:pStyle w:val="NoSpacing"/>
      </w:pPr>
      <w:r>
        <w:rPr>
          <w:rFonts w:ascii="Consolas" w:hAnsi="Consolas"/>
          <w:sz w:val="16"/>
        </w:rPr>
        <w:t>(contact_id, task_type, sequence)</w:t>
      </w:r>
    </w:p>
    <w:p/>
    <w:p>
      <w:r>
        <w:t>for the relevant lifecycle.</w:t>
      </w:r>
    </w:p>
    <w:p/>
    <w:p>
      <w:pPr>
        <w:pStyle w:val="Heading2"/>
      </w:pPr>
      <w:r>
        <w:t>18. Follow-Up Scheduling</w:t>
      </w:r>
    </w:p>
    <w:p/>
    <w:p>
      <w:r>
        <w:t>Initial send success:</w:t>
      </w:r>
    </w:p>
    <w:p>
      <w:pPr>
        <w:pStyle w:val="NoSpacing"/>
      </w:pPr>
      <w:r>
        <w:rPr>
          <w:rFonts w:ascii="Consolas" w:hAnsi="Consolas"/>
          <w:sz w:val="16"/>
        </w:rPr>
        <w:t>create FOLLOW_UP_1 if configured</w:t>
      </w:r>
    </w:p>
    <w:p/>
    <w:p>
      <w:r>
        <w:t>Follow-up 1 success:</w:t>
      </w:r>
    </w:p>
    <w:p>
      <w:pPr>
        <w:pStyle w:val="NoSpacing"/>
      </w:pPr>
      <w:r>
        <w:rPr>
          <w:rFonts w:ascii="Consolas" w:hAnsi="Consolas"/>
          <w:sz w:val="16"/>
        </w:rPr>
        <w:t>create FOLLOW_UP_2 if configured</w:t>
      </w:r>
    </w:p>
    <w:p/>
    <w:p>
      <w:r>
        <w:t>Before each follow-up:</w:t>
      </w:r>
    </w:p>
    <w:p>
      <w:pPr>
        <w:pStyle w:val="NoSpacing"/>
      </w:pPr>
      <w:r>
        <w:rPr>
          <w:rFonts w:ascii="Consolas" w:hAnsi="Consolas"/>
          <w:sz w:val="16"/>
        </w:rPr>
        <w:t>if replied == YES:</w:t>
        <w:br/>
        <w:t xml:space="preserve">    cancel</w:t>
        <w:br/>
        <w:t>elif task invalid:</w:t>
        <w:br/>
        <w:t xml:space="preserve">    skip</w:t>
        <w:br/>
        <w:t>elif due:</w:t>
        <w:br/>
        <w:t xml:space="preserve">    execute</w:t>
        <w:br/>
        <w:t>else:</w:t>
        <w:br/>
        <w:t xml:space="preserve">    wait</w:t>
      </w:r>
    </w:p>
    <w:p/>
    <w:p>
      <w:r>
        <w:t>Delays are configurable per contact or globally, depending on product settings.</w:t>
      </w:r>
    </w:p>
    <w:p/>
    <w:p>
      <w:pPr>
        <w:pStyle w:val="Heading2"/>
      </w:pPr>
      <w:r>
        <w:t>19. Retry Policy</w:t>
      </w:r>
    </w:p>
    <w:p/>
    <w:p>
      <w:r>
        <w:t>Each error has:</w:t>
      </w:r>
    </w:p>
    <w:p>
      <w:pPr>
        <w:pStyle w:val="ListBullet"/>
      </w:pPr>
      <w:r>
        <w:t>retryable;</w:t>
      </w:r>
    </w:p>
    <w:p>
      <w:pPr>
        <w:pStyle w:val="ListBullet"/>
      </w:pPr>
      <w:r>
        <w:t>maximum attempts;</w:t>
      </w:r>
    </w:p>
    <w:p>
      <w:pPr>
        <w:pStyle w:val="ListBullet"/>
      </w:pPr>
      <w:r>
        <w:t>delay;</w:t>
      </w:r>
    </w:p>
    <w:p>
      <w:pPr>
        <w:pStyle w:val="ListBullet"/>
      </w:pPr>
      <w:r>
        <w:t>backoff;</w:t>
      </w:r>
    </w:p>
    <w:p>
      <w:pPr>
        <w:pStyle w:val="ListBullet"/>
      </w:pPr>
      <w:r>
        <w:t>final action.</w:t>
      </w:r>
    </w:p>
    <w:p/>
    <w:p>
      <w:r>
        <w:t>Example:</w:t>
      </w:r>
    </w:p>
    <w:p/>
    <w:p>
      <w:pPr>
        <w:pStyle w:val="NoSpacing"/>
      </w:pPr>
      <w:r>
        <w:rPr>
          <w:rFonts w:ascii="Consolas" w:hAnsi="Consolas"/>
          <w:sz w:val="16"/>
        </w:rPr>
        <w:t>attempt 1 → wait</w:t>
        <w:br/>
        <w:t>attempt 2 → longer wait</w:t>
        <w:br/>
        <w:t>attempt 3 → manual review/failed final</w:t>
      </w:r>
    </w:p>
    <w:p/>
    <w:p>
      <w:r>
        <w:t>Never retry deterministic failures indefinitely.</w:t>
      </w:r>
    </w:p>
    <w:p/>
    <w:p>
      <w:pPr>
        <w:pStyle w:val="Heading2"/>
      </w:pPr>
      <w:r>
        <w:t>20. Source Access Failure</w:t>
      </w:r>
    </w:p>
    <w:p/>
    <w:p>
      <w:r>
        <w:t>For spreadsheet URL:</w:t>
      </w:r>
    </w:p>
    <w:p/>
    <w:p>
      <w:pPr>
        <w:pStyle w:val="NoSpacing"/>
      </w:pPr>
      <w:r>
        <w:rPr>
          <w:rFonts w:ascii="Consolas" w:hAnsi="Consolas"/>
          <w:sz w:val="16"/>
        </w:rPr>
        <w:t>OPEN_URL</w:t>
        <w:br/>
        <w:t xml:space="preserve"> ↓</w:t>
        <w:br/>
        <w:t>ACCESS_CHECK</w:t>
        <w:br/>
        <w:t xml:space="preserve"> ├── accessible → continue</w:t>
        <w:br/>
        <w:t xml:space="preserve"> ├── login required → USER_ACTION_REQUIRED</w:t>
        <w:br/>
        <w:t xml:space="preserve"> ├── permission denied → ACCESS_PROHIBITED</w:t>
        <w:br/>
        <w:t xml:space="preserve"> └── unreachable → SOURCE_UNAVAILABLE</w:t>
      </w:r>
    </w:p>
    <w:p/>
    <w:p>
      <w:r>
        <w:t>The dashboard must clearly distinguish these states.</w:t>
      </w:r>
    </w:p>
    <w:p/>
    <w:p>
      <w:pPr>
        <w:pStyle w:val="Heading2"/>
      </w:pPr>
      <w:r>
        <w:t>21. Spreadsheet Conflict</w:t>
      </w:r>
    </w:p>
    <w:p/>
    <w:p>
      <w:r>
        <w:t>If a human changes a row while the system is working:</w:t>
      </w:r>
    </w:p>
    <w:p>
      <w:pPr>
        <w:pStyle w:val="ListBullet"/>
      </w:pPr>
      <w:r>
        <w:t>detect changed source value where possible;</w:t>
      </w:r>
    </w:p>
    <w:p>
      <w:pPr>
        <w:pStyle w:val="ListBullet"/>
      </w:pPr>
      <w:r>
        <w:t>compare against last synchronized value;</w:t>
      </w:r>
    </w:p>
    <w:p>
      <w:pPr>
        <w:pStyle w:val="ListBullet"/>
      </w:pPr>
      <w:r>
        <w:t>do not silently overwrite;</w:t>
      </w:r>
    </w:p>
    <w:p>
      <w:pPr>
        <w:pStyle w:val="ListBullet"/>
      </w:pPr>
      <w:r>
        <w:t>create `SYNC_CONFLICT`;</w:t>
      </w:r>
    </w:p>
    <w:p>
      <w:pPr>
        <w:pStyle w:val="ListBullet"/>
      </w:pPr>
      <w:r>
        <w:t>require resolution for important fields.</w:t>
      </w:r>
    </w:p>
    <w:p/>
    <w:p>
      <w:pPr>
        <w:pStyle w:val="Heading2"/>
      </w:pPr>
      <w:r>
        <w:t>22. Manual Stop/Pause</w:t>
      </w:r>
    </w:p>
    <w:p/>
    <w:p>
      <w:r>
        <w:t>Pause:</w:t>
      </w:r>
    </w:p>
    <w:p>
      <w:pPr>
        <w:pStyle w:val="ListBullet"/>
      </w:pPr>
      <w:r>
        <w:t>stop starting new tasks;</w:t>
      </w:r>
    </w:p>
    <w:p>
      <w:pPr>
        <w:pStyle w:val="ListBullet"/>
      </w:pPr>
      <w:r>
        <w:t>allow safe current operation to settle;</w:t>
      </w:r>
    </w:p>
    <w:p>
      <w:pPr>
        <w:pStyle w:val="ListBullet"/>
      </w:pPr>
      <w:r>
        <w:t>retain queue.</w:t>
      </w:r>
    </w:p>
    <w:p/>
    <w:p>
      <w:r>
        <w:t>Stop:</w:t>
      </w:r>
    </w:p>
    <w:p>
      <w:pPr>
        <w:pStyle w:val="ListBullet"/>
      </w:pPr>
      <w:r>
        <w:t>request graceful worker shutdown;</w:t>
      </w:r>
    </w:p>
    <w:p>
      <w:pPr>
        <w:pStyle w:val="ListBullet"/>
      </w:pPr>
      <w:r>
        <w:t>persist all states;</w:t>
      </w:r>
    </w:p>
    <w:p>
      <w:pPr>
        <w:pStyle w:val="ListBullet"/>
      </w:pPr>
      <w:r>
        <w:t>reconcile any uncertain task.</w:t>
      </w:r>
    </w:p>
    <w:p/>
    <w:p>
      <w:pPr>
        <w:pStyle w:val="Heading2"/>
      </w:pPr>
      <w:r>
        <w:t>23. Worker Hardware Edge Cases</w:t>
      </w:r>
    </w:p>
    <w:p/>
    <w:p>
      <w:r>
        <w:t>If user selects multi-browser but hardware/resources are insufficient:</w:t>
      </w:r>
    </w:p>
    <w:p>
      <w:pPr>
        <w:pStyle w:val="ListBullet"/>
      </w:pPr>
      <w:r>
        <w:t>show estimated supported worker count;</w:t>
      </w:r>
    </w:p>
    <w:p>
      <w:pPr>
        <w:pStyle w:val="ListBullet"/>
      </w:pPr>
      <w:r>
        <w:t>allow reducing worker count;</w:t>
      </w:r>
    </w:p>
    <w:p>
      <w:pPr>
        <w:pStyle w:val="ListBullet"/>
      </w:pPr>
      <w:r>
        <w:t>do not force launch.</w:t>
      </w:r>
    </w:p>
    <w:p/>
    <w:p>
      <w:r>
        <w:t>If NVIDIA &gt;= 2 GB:</w:t>
      </w:r>
    </w:p>
    <w:p>
      <w:pPr>
        <w:pStyle w:val="ListBullet"/>
      </w:pPr>
      <w:r>
        <w:t>expose `SINGLE` and `MULTI`.</w:t>
      </w:r>
    </w:p>
    <w:p/>
    <w:p>
      <w:r>
        <w:t>If no qualifying NVIDIA GPU:</w:t>
      </w:r>
    </w:p>
    <w:p>
      <w:pPr>
        <w:pStyle w:val="ListBullet"/>
      </w:pPr>
      <w:r>
        <w:t>expose `SINGLE` only.</w:t>
      </w:r>
    </w:p>
    <w:p/>
    <w:p>
      <w:r>
        <w:t>RAM/CPU remain limiting factors.</w:t>
      </w:r>
    </w:p>
    <w:p/>
    <w:p>
      <w:pPr>
        <w:pStyle w:val="Heading2"/>
      </w:pPr>
      <w:r>
        <w:t>24. Event Evidence</w:t>
      </w:r>
    </w:p>
    <w:p/>
    <w:p>
      <w:r>
        <w:t>For important failures, store:</w:t>
      </w:r>
    </w:p>
    <w:p>
      <w:pPr>
        <w:pStyle w:val="ListBullet"/>
      </w:pPr>
      <w:r>
        <w:t>timestamp;</w:t>
      </w:r>
    </w:p>
    <w:p>
      <w:pPr>
        <w:pStyle w:val="ListBullet"/>
      </w:pPr>
      <w:r>
        <w:t>task ID;</w:t>
      </w:r>
    </w:p>
    <w:p>
      <w:pPr>
        <w:pStyle w:val="ListBullet"/>
      </w:pPr>
      <w:r>
        <w:t>worker ID;</w:t>
      </w:r>
    </w:p>
    <w:p>
      <w:pPr>
        <w:pStyle w:val="ListBullet"/>
      </w:pPr>
      <w:r>
        <w:t>error code;</w:t>
      </w:r>
    </w:p>
    <w:p>
      <w:pPr>
        <w:pStyle w:val="ListBullet"/>
      </w:pPr>
      <w:r>
        <w:t>current URL if safe;</w:t>
      </w:r>
    </w:p>
    <w:p>
      <w:pPr>
        <w:pStyle w:val="ListBullet"/>
      </w:pPr>
      <w:r>
        <w:t>screenshot path/reference where appropriate;</w:t>
      </w:r>
    </w:p>
    <w:p>
      <w:pPr>
        <w:pStyle w:val="ListBullet"/>
      </w:pPr>
      <w:r>
        <w:t>OCR text only when permitted;</w:t>
      </w:r>
    </w:p>
    <w:p>
      <w:pPr>
        <w:pStyle w:val="ListBullet"/>
      </w:pPr>
      <w:r>
        <w:t>browser state;</w:t>
      </w:r>
    </w:p>
    <w:p>
      <w:pPr>
        <w:pStyle w:val="ListBullet"/>
      </w:pPr>
      <w:r>
        <w:t>retry decision.</w:t>
      </w:r>
    </w:p>
    <w:p/>
    <w:p>
      <w:r>
        <w:t>Avoid storing unnecessary sensitive content.</w:t>
      </w:r>
    </w:p>
    <w:p/>
    <w:p>
      <w:pPr>
        <w:pStyle w:val="Heading2"/>
      </w:pPr>
      <w:r>
        <w:t>25. Edge-Case Matrix</w:t>
      </w:r>
    </w:p>
    <w:p/>
    <w:p>
      <w:pPr>
        <w:pStyle w:val="NoSpacing"/>
      </w:pPr>
      <w:r>
        <w:rPr>
          <w:sz w:val="16"/>
        </w:rPr>
        <w:t>| Case | State | Action |</w:t>
      </w:r>
    </w:p>
    <w:p>
      <w:pPr>
        <w:pStyle w:val="NoSpacing"/>
      </w:pPr>
      <w:r>
        <w:rPr>
          <w:sz w:val="16"/>
        </w:rPr>
        <w:t>|---|---|---|</w:t>
      </w:r>
    </w:p>
    <w:p>
      <w:pPr>
        <w:pStyle w:val="NoSpacing"/>
      </w:pPr>
      <w:r>
        <w:rPr>
          <w:sz w:val="16"/>
        </w:rPr>
        <w:t>| Login required | LOGIN_REQUIRED | Pause + notify |</w:t>
      </w:r>
    </w:p>
    <w:p>
      <w:pPr>
        <w:pStyle w:val="NoSpacing"/>
      </w:pPr>
      <w:r>
        <w:rPr>
          <w:sz w:val="16"/>
        </w:rPr>
        <w:t>| Access denied | ACCESS_PROHIBITED | Stop source |</w:t>
      </w:r>
    </w:p>
    <w:p>
      <w:pPr>
        <w:pStyle w:val="NoSpacing"/>
      </w:pPr>
      <w:r>
        <w:rPr>
          <w:sz w:val="16"/>
        </w:rPr>
        <w:t>| Network down | OFFLINE | Pause queue |</w:t>
      </w:r>
    </w:p>
    <w:p>
      <w:pPr>
        <w:pStyle w:val="NoSpacing"/>
      </w:pPr>
      <w:r>
        <w:rPr>
          <w:sz w:val="16"/>
        </w:rPr>
        <w:t>| Browser crash | INTERRUPTED | Recover + reconcile |</w:t>
      </w:r>
    </w:p>
    <w:p>
      <w:pPr>
        <w:pStyle w:val="NoSpacing"/>
      </w:pPr>
      <w:r>
        <w:rPr>
          <w:sz w:val="16"/>
        </w:rPr>
        <w:t>| Power loss | INTERRUPTED | Reconcile |</w:t>
      </w:r>
    </w:p>
    <w:p>
      <w:pPr>
        <w:pStyle w:val="NoSpacing"/>
      </w:pPr>
      <w:r>
        <w:rPr>
          <w:sz w:val="16"/>
        </w:rPr>
        <w:t>| Profile missing | SKIPPED | No retry |</w:t>
      </w:r>
    </w:p>
    <w:p>
      <w:pPr>
        <w:pStyle w:val="NoSpacing"/>
      </w:pPr>
      <w:r>
        <w:rPr>
          <w:sz w:val="16"/>
        </w:rPr>
        <w:t>| Profile mismatch | MANUAL_REVIEW | Never send |</w:t>
      </w:r>
    </w:p>
    <w:p>
      <w:pPr>
        <w:pStyle w:val="NoSpacing"/>
      </w:pPr>
      <w:r>
        <w:rPr>
          <w:sz w:val="16"/>
        </w:rPr>
        <w:t>| OCR ambiguous | MANUAL_REVIEW | Never guess |</w:t>
      </w:r>
    </w:p>
    <w:p>
      <w:pPr>
        <w:pStyle w:val="NoSpacing"/>
      </w:pPr>
      <w:r>
        <w:rPr>
          <w:sz w:val="16"/>
        </w:rPr>
        <w:t>| DM unavailable | SKIPPED | No repeated retry |</w:t>
      </w:r>
    </w:p>
    <w:p>
      <w:pPr>
        <w:pStyle w:val="NoSpacing"/>
      </w:pPr>
      <w:r>
        <w:rPr>
          <w:sz w:val="16"/>
        </w:rPr>
        <w:t>| Send transient failure | RETRY_WAIT | Retry |</w:t>
      </w:r>
    </w:p>
    <w:p>
      <w:pPr>
        <w:pStyle w:val="NoSpacing"/>
      </w:pPr>
      <w:r>
        <w:rPr>
          <w:sz w:val="16"/>
        </w:rPr>
        <w:t>| Send unknown | RECONCILING | Verify before retry |</w:t>
      </w:r>
    </w:p>
    <w:p>
      <w:pPr>
        <w:pStyle w:val="NoSpacing"/>
      </w:pPr>
      <w:r>
        <w:rPr>
          <w:sz w:val="16"/>
        </w:rPr>
        <w:t>| CAPTCHA | MANUAL_REVIEW | User action |</w:t>
      </w:r>
    </w:p>
    <w:p>
      <w:pPr>
        <w:pStyle w:val="NoSpacing"/>
      </w:pPr>
      <w:r>
        <w:rPr>
          <w:sz w:val="16"/>
        </w:rPr>
        <w:t>| Reply YES | FOLLOWUPS_CANCELLED | Record |</w:t>
      </w:r>
    </w:p>
    <w:p>
      <w:pPr>
        <w:pStyle w:val="NoSpacing"/>
      </w:pPr>
      <w:r>
        <w:rPr>
          <w:sz w:val="16"/>
        </w:rPr>
        <w:t>| Reply NO | Continue | Schedule when due |</w:t>
      </w:r>
    </w:p>
    <w:p>
      <w:pPr>
        <w:pStyle w:val="NoSpacing"/>
      </w:pPr>
      <w:r>
        <w:rPr>
          <w:sz w:val="16"/>
        </w:rPr>
        <w:t>| Reply UNKNOWN | WAIT | Human decision |</w:t>
      </w:r>
    </w:p>
    <w:p>
      <w:pPr>
        <w:pStyle w:val="NoSpacing"/>
      </w:pPr>
      <w:r>
        <w:rPr>
          <w:sz w:val="16"/>
        </w:rPr>
        <w:t>| Duplicate task | SKIPPED | Preserve existing |</w:t>
      </w:r>
    </w:p>
    <w:p>
      <w:pPr>
        <w:pStyle w:val="NoSpacing"/>
      </w:pPr>
      <w:r>
        <w:rPr>
          <w:sz w:val="16"/>
        </w:rPr>
        <w:t>| Sheet permission denied | ACCESS_PROHIBITED | Notify |</w:t>
      </w:r>
    </w:p>
    <w:p>
      <w:pPr>
        <w:pStyle w:val="NoSpacing"/>
      </w:pPr>
      <w:r>
        <w:rPr>
          <w:sz w:val="16"/>
        </w:rPr>
        <w:t>| Sheet changed externally | SYNC_CONFLICT | Resolve |</w:t>
      </w:r>
    </w:p>
    <w:p>
      <w:pPr>
        <w:pStyle w:val="NoSpacing"/>
      </w:pPr>
      <w:r>
        <w:rPr>
          <w:sz w:val="16"/>
        </w:rPr>
        <w:t>| UI unexpected | MANUAL_REVIEW | Preserve evidence |</w:t>
      </w:r>
    </w:p>
    <w:p>
      <w:r>
        <w:br w:type="page"/>
      </w:r>
    </w:p>
    <w:p>
      <w:pPr>
        <w:pStyle w:val="Heading1"/>
      </w:pPr>
      <w:r>
        <w:t>Document 4 — Implementation &amp; Verification Specification</w:t>
      </w:r>
    </w:p>
    <w:p/>
    <w:p>
      <w:pPr>
        <w:pStyle w:val="Heading2"/>
      </w:pPr>
      <w:r>
        <w:t>1. Implementation Order</w:t>
      </w:r>
    </w:p>
    <w:p/>
    <w:p>
      <w:r>
        <w:t>Build in this dependency order:</w:t>
      </w:r>
    </w:p>
    <w:p/>
    <w:p>
      <w:pPr>
        <w:pStyle w:val="NoSpacing"/>
      </w:pPr>
      <w:r>
        <w:rPr>
          <w:rFonts w:ascii="Consolas" w:hAnsi="Consolas"/>
          <w:sz w:val="16"/>
        </w:rPr>
        <w:t>1. Project foundation/configuration</w:t>
        <w:br/>
        <w:t>2. SQLite schema/migrations</w:t>
        <w:br/>
        <w:t>3. Repository layer</w:t>
        <w:br/>
        <w:t>4. Domain/state models</w:t>
        <w:br/>
        <w:t>5. Task manager</w:t>
        <w:br/>
        <w:t>6. Scheduler</w:t>
        <w:br/>
        <w:t>7. Source adapters</w:t>
        <w:br/>
        <w:t>8. Dashboard</w:t>
        <w:br/>
        <w:t>9. Worker manager</w:t>
        <w:br/>
        <w:t>10. Instagram browser adapter</w:t>
        <w:br/>
        <w:t>11. Verification/OCR</w:t>
        <w:br/>
        <w:t>12. Result detector</w:t>
        <w:br/>
        <w:t>13. Follow-up engine</w:t>
        <w:br/>
        <w:t>14. Recovery engine</w:t>
        <w:br/>
        <w:t>15. Live events</w:t>
        <w:br/>
        <w:t>16. Source write-back</w:t>
        <w:br/>
        <w:t>17. Packaging</w:t>
        <w:br/>
        <w:t>18. Full test suite</w:t>
      </w:r>
    </w:p>
    <w:p/>
    <w:p>
      <w:r>
        <w:t>Every layer must remain independently testable.</w:t>
      </w:r>
    </w:p>
    <w:p/>
    <w:p>
      <w:pPr>
        <w:pStyle w:val="Heading2"/>
      </w:pPr>
      <w:r>
        <w:t>2. Required Interfaces</w:t>
      </w:r>
    </w:p>
    <w:p/>
    <w:p>
      <w:pPr>
        <w:pStyle w:val="Heading3"/>
      </w:pPr>
      <w:r>
        <w:t>Source</w:t>
      </w:r>
    </w:p>
    <w:p/>
    <w:p>
      <w:pPr>
        <w:pStyle w:val="NoSpacing"/>
      </w:pPr>
      <w:r>
        <w:rPr>
          <w:rFonts w:ascii="Consolas" w:hAnsi="Consolas"/>
          <w:sz w:val="16"/>
        </w:rPr>
        <w:t>SourceAdapter</w:t>
        <w:br/>
        <w:t>- open()</w:t>
        <w:br/>
        <w:t>- validate_access()</w:t>
        <w:br/>
        <w:t>- read_records()</w:t>
        <w:br/>
        <w:t>- update_record()</w:t>
        <w:br/>
        <w:t>- sync()</w:t>
        <w:br/>
        <w:t>- close()</w:t>
      </w:r>
    </w:p>
    <w:p/>
    <w:p>
      <w:pPr>
        <w:pStyle w:val="Heading3"/>
      </w:pPr>
      <w:r>
        <w:t>Task</w:t>
      </w:r>
    </w:p>
    <w:p/>
    <w:p>
      <w:pPr>
        <w:pStyle w:val="NoSpacing"/>
      </w:pPr>
      <w:r>
        <w:rPr>
          <w:rFonts w:ascii="Consolas" w:hAnsi="Consolas"/>
          <w:sz w:val="16"/>
        </w:rPr>
        <w:t>TaskRepository</w:t>
        <w:br/>
        <w:t>- create()</w:t>
        <w:br/>
        <w:t>- get()</w:t>
        <w:br/>
        <w:t>- claim()</w:t>
        <w:br/>
        <w:t>- update_state()</w:t>
        <w:br/>
        <w:t>- release()</w:t>
        <w:br/>
        <w:t>- list_ready()</w:t>
        <w:br/>
        <w:t>- list_interrupted()</w:t>
      </w:r>
    </w:p>
    <w:p/>
    <w:p>
      <w:pPr>
        <w:pStyle w:val="Heading3"/>
      </w:pPr>
      <w:r>
        <w:t>Scheduler</w:t>
      </w:r>
    </w:p>
    <w:p/>
    <w:p>
      <w:pPr>
        <w:pStyle w:val="NoSpacing"/>
      </w:pPr>
      <w:r>
        <w:rPr>
          <w:rFonts w:ascii="Consolas" w:hAnsi="Consolas"/>
          <w:sz w:val="16"/>
        </w:rPr>
        <w:t>Scheduler</w:t>
        <w:br/>
        <w:t>- start()</w:t>
        <w:br/>
        <w:t>- pause()</w:t>
        <w:br/>
        <w:t>- resume()</w:t>
        <w:br/>
        <w:t>- tick()</w:t>
        <w:br/>
        <w:t>- schedule_followup()</w:t>
        <w:br/>
        <w:t>- cancel_followups()</w:t>
      </w:r>
    </w:p>
    <w:p/>
    <w:p>
      <w:pPr>
        <w:pStyle w:val="Heading3"/>
      </w:pPr>
      <w:r>
        <w:t>Browser</w:t>
      </w:r>
    </w:p>
    <w:p/>
    <w:p>
      <w:pPr>
        <w:pStyle w:val="NoSpacing"/>
      </w:pPr>
      <w:r>
        <w:rPr>
          <w:rFonts w:ascii="Consolas" w:hAnsi="Consolas"/>
          <w:sz w:val="16"/>
        </w:rPr>
        <w:t>BrowserWorker</w:t>
        <w:br/>
        <w:t>- start()</w:t>
        <w:br/>
        <w:t>- stop()</w:t>
        <w:br/>
        <w:t>- health()</w:t>
        <w:br/>
        <w:t>- open_profile()</w:t>
        <w:br/>
        <w:t>- screenshot()</w:t>
        <w:br/>
        <w:t>- current_state()</w:t>
      </w:r>
    </w:p>
    <w:p/>
    <w:p>
      <w:pPr>
        <w:pStyle w:val="Heading3"/>
      </w:pPr>
      <w:r>
        <w:t>Instagram</w:t>
      </w:r>
    </w:p>
    <w:p/>
    <w:p>
      <w:pPr>
        <w:pStyle w:val="NoSpacing"/>
      </w:pPr>
      <w:r>
        <w:rPr>
          <w:rFonts w:ascii="Consolas" w:hAnsi="Consolas"/>
          <w:sz w:val="16"/>
        </w:rPr>
        <w:t>InstagramAdapter</w:t>
        <w:br/>
        <w:t>- check_login()</w:t>
        <w:br/>
        <w:t>- open_profile()</w:t>
        <w:br/>
        <w:t>- extract_profile()</w:t>
        <w:br/>
        <w:t>- check_message_availability()</w:t>
        <w:br/>
        <w:t>- prepare_message()</w:t>
        <w:br/>
        <w:t>- send_message()</w:t>
        <w:br/>
        <w:t>- detect_result()</w:t>
        <w:br/>
        <w:t>- inspect_conversation()</w:t>
      </w:r>
    </w:p>
    <w:p/>
    <w:p>
      <w:pPr>
        <w:pStyle w:val="Heading3"/>
      </w:pPr>
      <w:r>
        <w:t>Verification</w:t>
      </w:r>
    </w:p>
    <w:p/>
    <w:p>
      <w:pPr>
        <w:pStyle w:val="NoSpacing"/>
      </w:pPr>
      <w:r>
        <w:rPr>
          <w:rFonts w:ascii="Consolas" w:hAnsi="Consolas"/>
          <w:sz w:val="16"/>
        </w:rPr>
        <w:t>VerificationService</w:t>
        <w:br/>
        <w:t>- extract_signals()</w:t>
        <w:br/>
        <w:t>- calculate_confidence()</w:t>
        <w:br/>
        <w:t>- decide()</w:t>
      </w:r>
    </w:p>
    <w:p/>
    <w:p>
      <w:pPr>
        <w:pStyle w:val="Heading3"/>
      </w:pPr>
      <w:r>
        <w:t>Recovery</w:t>
      </w:r>
    </w:p>
    <w:p/>
    <w:p>
      <w:pPr>
        <w:pStyle w:val="NoSpacing"/>
      </w:pPr>
      <w:r>
        <w:rPr>
          <w:rFonts w:ascii="Consolas" w:hAnsi="Consolas"/>
          <w:sz w:val="16"/>
        </w:rPr>
        <w:t>RecoveryService</w:t>
        <w:br/>
        <w:t>- reconcile_interrupted()</w:t>
        <w:br/>
        <w:t>- reconcile_unknown_send()</w:t>
        <w:br/>
        <w:t>- recover_worker()</w:t>
      </w:r>
    </w:p>
    <w:p/>
    <w:p>
      <w:pPr>
        <w:pStyle w:val="Heading2"/>
      </w:pPr>
      <w:r>
        <w:t>3. Database Acceptance Rules</w:t>
      </w:r>
    </w:p>
    <w:p/>
    <w:p>
      <w:r>
        <w:t>The database must guarantee:</w:t>
      </w:r>
    </w:p>
    <w:p>
      <w:pPr>
        <w:pStyle w:val="ListBullet"/>
      </w:pPr>
      <w:r>
        <w:t>unique contact identity;</w:t>
      </w:r>
    </w:p>
    <w:p>
      <w:pPr>
        <w:pStyle w:val="ListBullet"/>
      </w:pPr>
      <w:r>
        <w:t>unique active task for a logical task sequence;</w:t>
      </w:r>
    </w:p>
    <w:p>
      <w:pPr>
        <w:pStyle w:val="ListBullet"/>
      </w:pPr>
      <w:r>
        <w:t>valid state transitions;</w:t>
      </w:r>
    </w:p>
    <w:p>
      <w:pPr>
        <w:pStyle w:val="ListBullet"/>
      </w:pPr>
      <w:r>
        <w:t>timestamps in a consistent timezone;</w:t>
      </w:r>
    </w:p>
    <w:p>
      <w:pPr>
        <w:pStyle w:val="ListBullet"/>
      </w:pPr>
      <w:r>
        <w:t>transactional updates;</w:t>
      </w:r>
    </w:p>
    <w:p>
      <w:pPr>
        <w:pStyle w:val="ListBullet"/>
      </w:pPr>
      <w:r>
        <w:t>no task marked complete without result;</w:t>
      </w:r>
    </w:p>
    <w:p>
      <w:pPr>
        <w:pStyle w:val="ListBullet"/>
      </w:pPr>
      <w:r>
        <w:t>no follow-up created from an unsuccessful prerequisite.</w:t>
      </w:r>
    </w:p>
    <w:p/>
    <w:p>
      <w:pPr>
        <w:pStyle w:val="Heading2"/>
      </w:pPr>
      <w:r>
        <w:t>4. Transaction Rules</w:t>
      </w:r>
    </w:p>
    <w:p/>
    <w:p>
      <w:r>
        <w:t>Examples:</w:t>
      </w:r>
    </w:p>
    <w:p/>
    <w:p>
      <w:pPr>
        <w:pStyle w:val="Heading3"/>
      </w:pPr>
      <w:r>
        <w:t>Successful message</w:t>
      </w:r>
    </w:p>
    <w:p>
      <w:r>
        <w:t>One transaction should persist:</w:t>
      </w:r>
    </w:p>
    <w:p>
      <w:pPr>
        <w:pStyle w:val="ListBullet"/>
      </w:pPr>
      <w:r>
        <w:t>task result;</w:t>
      </w:r>
    </w:p>
    <w:p>
      <w:pPr>
        <w:pStyle w:val="ListBullet"/>
      </w:pPr>
      <w:r>
        <w:t>message status;</w:t>
      </w:r>
    </w:p>
    <w:p>
      <w:pPr>
        <w:pStyle w:val="ListBullet"/>
      </w:pPr>
      <w:r>
        <w:t>timestamp;</w:t>
      </w:r>
    </w:p>
    <w:p>
      <w:pPr>
        <w:pStyle w:val="ListBullet"/>
      </w:pPr>
      <w:r>
        <w:t>automation event;</w:t>
      </w:r>
    </w:p>
    <w:p>
      <w:pPr>
        <w:pStyle w:val="ListBullet"/>
      </w:pPr>
      <w:r>
        <w:t>follow-up schedule.</w:t>
      </w:r>
    </w:p>
    <w:p/>
    <w:p>
      <w:pPr>
        <w:pStyle w:val="Heading3"/>
      </w:pPr>
      <w:r>
        <w:t>Reply YES</w:t>
      </w:r>
    </w:p>
    <w:p>
      <w:r>
        <w:t>One transaction should persist:</w:t>
      </w:r>
    </w:p>
    <w:p>
      <w:pPr>
        <w:pStyle w:val="ListBullet"/>
      </w:pPr>
      <w:r>
        <w:t>contact replied state;</w:t>
      </w:r>
    </w:p>
    <w:p>
      <w:pPr>
        <w:pStyle w:val="ListBullet"/>
      </w:pPr>
      <w:r>
        <w:t>cancellation of pending follow-ups;</w:t>
      </w:r>
    </w:p>
    <w:p>
      <w:pPr>
        <w:pStyle w:val="ListBullet"/>
      </w:pPr>
      <w:r>
        <w:t>event;</w:t>
      </w:r>
    </w:p>
    <w:p>
      <w:pPr>
        <w:pStyle w:val="ListBullet"/>
      </w:pPr>
      <w:r>
        <w:t>source-sync request.</w:t>
      </w:r>
    </w:p>
    <w:p/>
    <w:p>
      <w:r>
        <w:t>Partial updates must be recoverable.</w:t>
      </w:r>
    </w:p>
    <w:p/>
    <w:p>
      <w:pPr>
        <w:pStyle w:val="Heading2"/>
      </w:pPr>
      <w:r>
        <w:t>5. Dashboard Acceptance Criteria</w:t>
      </w:r>
    </w:p>
    <w:p/>
    <w:p>
      <w:pPr>
        <w:pStyle w:val="Heading3"/>
      </w:pPr>
      <w:r>
        <w:t>Overview</w:t>
      </w:r>
    </w:p>
    <w:p>
      <w:r>
        <w:t>Must update live without full-page refresh.</w:t>
      </w:r>
    </w:p>
    <w:p/>
    <w:p>
      <w:pPr>
        <w:pStyle w:val="Heading3"/>
      </w:pPr>
      <w:r>
        <w:t>Live worker</w:t>
      </w:r>
    </w:p>
    <w:p>
      <w:r>
        <w:t>Must show:</w:t>
      </w:r>
    </w:p>
    <w:p>
      <w:pPr>
        <w:pStyle w:val="ListBullet"/>
      </w:pPr>
      <w:r>
        <w:t>worker status;</w:t>
      </w:r>
    </w:p>
    <w:p>
      <w:pPr>
        <w:pStyle w:val="ListBullet"/>
      </w:pPr>
      <w:r>
        <w:t>task;</w:t>
      </w:r>
    </w:p>
    <w:p>
      <w:pPr>
        <w:pStyle w:val="ListBullet"/>
      </w:pPr>
      <w:r>
        <w:t>stage;</w:t>
      </w:r>
    </w:p>
    <w:p>
      <w:pPr>
        <w:pStyle w:val="ListBullet"/>
      </w:pPr>
      <w:r>
        <w:t>elapsed time;</w:t>
      </w:r>
    </w:p>
    <w:p>
      <w:pPr>
        <w:pStyle w:val="ListBullet"/>
      </w:pPr>
      <w:r>
        <w:t>last event.</w:t>
      </w:r>
    </w:p>
    <w:p/>
    <w:p>
      <w:pPr>
        <w:pStyle w:val="Heading3"/>
      </w:pPr>
      <w:r>
        <w:t>Queue</w:t>
      </w:r>
    </w:p>
    <w:p>
      <w:r>
        <w:t>Must support:</w:t>
      </w:r>
    </w:p>
    <w:p>
      <w:pPr>
        <w:pStyle w:val="ListBullet"/>
      </w:pPr>
      <w:r>
        <w:t>filtering;</w:t>
      </w:r>
    </w:p>
    <w:p>
      <w:pPr>
        <w:pStyle w:val="ListBullet"/>
      </w:pPr>
      <w:r>
        <w:t>sorting;</w:t>
      </w:r>
    </w:p>
    <w:p>
      <w:pPr>
        <w:pStyle w:val="ListBullet"/>
      </w:pPr>
      <w:r>
        <w:t>retry;</w:t>
      </w:r>
    </w:p>
    <w:p>
      <w:pPr>
        <w:pStyle w:val="ListBullet"/>
      </w:pPr>
      <w:r>
        <w:t>cancel;</w:t>
      </w:r>
    </w:p>
    <w:p>
      <w:pPr>
        <w:pStyle w:val="ListBullet"/>
      </w:pPr>
      <w:r>
        <w:t>pause/resume;</w:t>
      </w:r>
    </w:p>
    <w:p>
      <w:pPr>
        <w:pStyle w:val="ListBullet"/>
      </w:pPr>
      <w:r>
        <w:t>reschedule.</w:t>
      </w:r>
    </w:p>
    <w:p/>
    <w:p>
      <w:pPr>
        <w:pStyle w:val="Heading3"/>
      </w:pPr>
      <w:r>
        <w:t>Contact</w:t>
      </w:r>
    </w:p>
    <w:p>
      <w:r>
        <w:t>Must show complete timeline.</w:t>
      </w:r>
    </w:p>
    <w:p/>
    <w:p>
      <w:pPr>
        <w:pStyle w:val="Heading3"/>
      </w:pPr>
      <w:r>
        <w:t>Attention</w:t>
      </w:r>
    </w:p>
    <w:p>
      <w:r>
        <w:t>Must show actionable failures and required user actions.</w:t>
      </w:r>
    </w:p>
    <w:p/>
    <w:p>
      <w:pPr>
        <w:pStyle w:val="Heading2"/>
      </w:pPr>
      <w:r>
        <w:t>6. Source Acceptance Criteria</w:t>
      </w:r>
    </w:p>
    <w:p/>
    <w:p>
      <w:pPr>
        <w:pStyle w:val="Heading3"/>
      </w:pPr>
      <w:r>
        <w:t>Local Excel</w:t>
      </w:r>
    </w:p>
    <w:p>
      <w:pPr>
        <w:pStyle w:val="ListBullet"/>
      </w:pPr>
      <w:r>
        <w:t>import workbook;</w:t>
      </w:r>
    </w:p>
    <w:p>
      <w:pPr>
        <w:pStyle w:val="ListBullet"/>
      </w:pPr>
      <w:r>
        <w:t>detect headers;</w:t>
      </w:r>
    </w:p>
    <w:p>
      <w:pPr>
        <w:pStyle w:val="ListBullet"/>
      </w:pPr>
      <w:r>
        <w:t>validate required columns;</w:t>
      </w:r>
    </w:p>
    <w:p>
      <w:pPr>
        <w:pStyle w:val="ListBullet"/>
      </w:pPr>
      <w:r>
        <w:t>preserve original values;</w:t>
      </w:r>
    </w:p>
    <w:p>
      <w:pPr>
        <w:pStyle w:val="ListBullet"/>
      </w:pPr>
      <w:r>
        <w:t>map rows to stable contact IDs;</w:t>
      </w:r>
    </w:p>
    <w:p>
      <w:pPr>
        <w:pStyle w:val="ListBullet"/>
      </w:pPr>
      <w:r>
        <w:t>write controlled status updates;</w:t>
      </w:r>
    </w:p>
    <w:p>
      <w:pPr>
        <w:pStyle w:val="ListBullet"/>
      </w:pPr>
      <w:r>
        <w:t>detect conflicting edits.</w:t>
      </w:r>
    </w:p>
    <w:p/>
    <w:p>
      <w:pPr>
        <w:pStyle w:val="Heading3"/>
      </w:pPr>
      <w:r>
        <w:t>Browser spreadsheet</w:t>
      </w:r>
    </w:p>
    <w:p>
      <w:pPr>
        <w:pStyle w:val="ListBullet"/>
      </w:pPr>
      <w:r>
        <w:t>accept arbitrary URL;</w:t>
      </w:r>
    </w:p>
    <w:p>
      <w:pPr>
        <w:pStyle w:val="ListBullet"/>
      </w:pPr>
      <w:r>
        <w:t>open in dedicated Chrome;</w:t>
      </w:r>
    </w:p>
    <w:p>
      <w:pPr>
        <w:pStyle w:val="ListBullet"/>
      </w:pPr>
      <w:r>
        <w:t>determine access;</w:t>
      </w:r>
    </w:p>
    <w:p>
      <w:pPr>
        <w:pStyle w:val="ListBullet"/>
      </w:pPr>
      <w:r>
        <w:t>if inaccessible: `ACCESS_PROHIBITED`;</w:t>
      </w:r>
    </w:p>
    <w:p>
      <w:pPr>
        <w:pStyle w:val="ListBullet"/>
      </w:pPr>
      <w:r>
        <w:t>if accessible: read/write through browser;</w:t>
      </w:r>
    </w:p>
    <w:p>
      <w:pPr>
        <w:pStyle w:val="ListBullet"/>
      </w:pPr>
      <w:r>
        <w:t>retain source URL;</w:t>
      </w:r>
    </w:p>
    <w:p>
      <w:pPr>
        <w:pStyle w:val="ListBullet"/>
      </w:pPr>
      <w:r>
        <w:t>show sync status.</w:t>
      </w:r>
    </w:p>
    <w:p/>
    <w:p>
      <w:r>
        <w:t>The implementation must not assume a particular vendor merely because the URL looks familiar.</w:t>
      </w:r>
    </w:p>
    <w:p/>
    <w:p>
      <w:pPr>
        <w:pStyle w:val="Heading2"/>
      </w:pPr>
      <w:r>
        <w:t>7. Instagram Acceptance Criteria</w:t>
      </w:r>
    </w:p>
    <w:p/>
    <w:p>
      <w:pPr>
        <w:pStyle w:val="Heading3"/>
      </w:pPr>
      <w:r>
        <w:t>Login</w:t>
      </w:r>
    </w:p>
    <w:p>
      <w:pPr>
        <w:pStyle w:val="ListBullet"/>
      </w:pPr>
      <w:r>
        <w:t>already logged in → worker proceeds;</w:t>
      </w:r>
    </w:p>
    <w:p>
      <w:pPr>
        <w:pStyle w:val="ListBullet"/>
      </w:pPr>
      <w:r>
        <w:t>not logged in → `LOGIN_REQUIRED`;</w:t>
      </w:r>
    </w:p>
    <w:p>
      <w:pPr>
        <w:pStyle w:val="ListBullet"/>
      </w:pPr>
      <w:r>
        <w:t>no password collection.</w:t>
      </w:r>
    </w:p>
    <w:p/>
    <w:p>
      <w:pPr>
        <w:pStyle w:val="Heading3"/>
      </w:pPr>
      <w:r>
        <w:t>Verification</w:t>
      </w:r>
    </w:p>
    <w:p>
      <w:pPr>
        <w:pStyle w:val="ListBullet"/>
      </w:pPr>
      <w:r>
        <w:t>supplied profile is opened;</w:t>
      </w:r>
    </w:p>
    <w:p>
      <w:pPr>
        <w:pStyle w:val="ListBullet"/>
      </w:pPr>
      <w:r>
        <w:t>visible signals extracted;</w:t>
      </w:r>
    </w:p>
    <w:p>
      <w:pPr>
        <w:pStyle w:val="ListBullet"/>
      </w:pPr>
      <w:r>
        <w:t>confidence calculated;</w:t>
      </w:r>
    </w:p>
    <w:p>
      <w:pPr>
        <w:pStyle w:val="ListBullet"/>
      </w:pPr>
      <w:r>
        <w:t>low/ambiguous result blocks sending.</w:t>
      </w:r>
    </w:p>
    <w:p/>
    <w:p>
      <w:pPr>
        <w:pStyle w:val="Heading3"/>
      </w:pPr>
      <w:r>
        <w:t>Manual mode</w:t>
      </w:r>
    </w:p>
    <w:p>
      <w:r>
        <w:t>No send occurs without explicit approval.</w:t>
      </w:r>
    </w:p>
    <w:p/>
    <w:p>
      <w:pPr>
        <w:pStyle w:val="Heading3"/>
      </w:pPr>
      <w:r>
        <w:t>Automatic mode</w:t>
      </w:r>
    </w:p>
    <w:p>
      <w:r>
        <w:t>Send occurs only after configured verification criteria pass.</w:t>
      </w:r>
    </w:p>
    <w:p/>
    <w:p>
      <w:pPr>
        <w:pStyle w:val="Heading3"/>
      </w:pPr>
      <w:r>
        <w:t>Result detection</w:t>
      </w:r>
    </w:p>
    <w:p>
      <w:r>
        <w:t>Every send attempt must resolve to:</w:t>
      </w:r>
    </w:p>
    <w:p>
      <w:pPr>
        <w:pStyle w:val="ListBullet"/>
      </w:pPr>
      <w:r>
        <w:t>confirmed;</w:t>
      </w:r>
    </w:p>
    <w:p>
      <w:pPr>
        <w:pStyle w:val="ListBullet"/>
      </w:pPr>
      <w:r>
        <w:t>unavailable;</w:t>
      </w:r>
    </w:p>
    <w:p>
      <w:pPr>
        <w:pStyle w:val="ListBullet"/>
      </w:pPr>
      <w:r>
        <w:t>failed;</w:t>
      </w:r>
    </w:p>
    <w:p>
      <w:pPr>
        <w:pStyle w:val="ListBullet"/>
      </w:pPr>
      <w:r>
        <w:t>unknown/manual review.</w:t>
      </w:r>
    </w:p>
    <w:p/>
    <w:p>
      <w:pPr>
        <w:pStyle w:val="Heading2"/>
      </w:pPr>
      <w:r>
        <w:t>8. Follow-Up Acceptance Criteria</w:t>
      </w:r>
    </w:p>
    <w:p/>
    <w:p>
      <w:pPr>
        <w:pStyle w:val="Heading3"/>
      </w:pPr>
      <w:r>
        <w:t>Example</w:t>
      </w:r>
    </w:p>
    <w:p/>
    <w:p>
      <w:r>
        <w:t>Initial:</w:t>
      </w:r>
    </w:p>
    <w:p>
      <w:pPr>
        <w:pStyle w:val="NoSpacing"/>
      </w:pPr>
      <w:r>
        <w:rPr>
          <w:rFonts w:ascii="Consolas" w:hAnsi="Consolas"/>
          <w:sz w:val="16"/>
        </w:rPr>
        <w:t>SENT at T0</w:t>
      </w:r>
    </w:p>
    <w:p/>
    <w:p>
      <w:r>
        <w:t>Configured:</w:t>
      </w:r>
    </w:p>
    <w:p>
      <w:pPr>
        <w:pStyle w:val="NoSpacing"/>
      </w:pPr>
      <w:r>
        <w:rPr>
          <w:rFonts w:ascii="Consolas" w:hAnsi="Consolas"/>
          <w:sz w:val="16"/>
        </w:rPr>
        <w:t>F/U1 = +5 days</w:t>
        <w:br/>
        <w:t>F/U2 = +5 days after F/U1</w:t>
      </w:r>
    </w:p>
    <w:p/>
    <w:p>
      <w:r>
        <w:t>At T0 + 5 days:</w:t>
      </w:r>
    </w:p>
    <w:p>
      <w:pPr>
        <w:pStyle w:val="ListBullet"/>
      </w:pPr>
      <w:r>
        <w:t>if `Replied = YES` → no F/U1;</w:t>
      </w:r>
    </w:p>
    <w:p>
      <w:pPr>
        <w:pStyle w:val="ListBullet"/>
      </w:pPr>
      <w:r>
        <w:t>if `NO` → F/U1 becomes due;</w:t>
      </w:r>
    </w:p>
    <w:p>
      <w:pPr>
        <w:pStyle w:val="ListBullet"/>
      </w:pPr>
      <w:r>
        <w:t>if `UNKNOWN` → follow configured human-review policy.</w:t>
      </w:r>
    </w:p>
    <w:p/>
    <w:p>
      <w:r>
        <w:t>After F/U1:</w:t>
      </w:r>
    </w:p>
    <w:p>
      <w:pPr>
        <w:pStyle w:val="ListBullet"/>
      </w:pPr>
      <w:r>
        <w:t>schedule F/U2;</w:t>
      </w:r>
    </w:p>
    <w:p>
      <w:pPr>
        <w:pStyle w:val="ListBullet"/>
      </w:pPr>
      <w:r>
        <w:t>at F/U2 due, check `Replied` again.</w:t>
      </w:r>
    </w:p>
    <w:p/>
    <w:p>
      <w:r>
        <w:t xml:space="preserve">Changing </w:t>
      </w:r>
      <w:r>
        <w:rPr>
          <w:rFonts w:ascii="Consolas" w:hAnsi="Consolas"/>
          <w:sz w:val="17"/>
        </w:rPr>
        <w:t>Replied</w:t>
      </w:r>
      <w:r>
        <w:t xml:space="preserve"> to </w:t>
      </w:r>
      <w:r>
        <w:rPr>
          <w:rFonts w:ascii="Consolas" w:hAnsi="Consolas"/>
          <w:sz w:val="17"/>
        </w:rPr>
        <w:t>YES</w:t>
      </w:r>
      <w:r>
        <w:t xml:space="preserve"> must cancel pending follow-ups.</w:t>
      </w:r>
    </w:p>
    <w:p/>
    <w:p>
      <w:pPr>
        <w:pStyle w:val="Heading2"/>
      </w:pPr>
      <w:r>
        <w:t>9. Recovery Tests</w:t>
      </w:r>
    </w:p>
    <w:p/>
    <w:p>
      <w:pPr>
        <w:pStyle w:val="Heading3"/>
      </w:pPr>
      <w:r>
        <w:t>Test A — Power interruption</w:t>
      </w:r>
    </w:p>
    <w:p>
      <w:pPr>
        <w:pStyle w:val="ListNumber"/>
      </w:pPr>
      <w:r>
        <w:t>Start task.</w:t>
      </w:r>
    </w:p>
    <w:p>
      <w:pPr>
        <w:pStyle w:val="ListNumber"/>
      </w:pPr>
      <w:r>
        <w:t>Interrupt application.</w:t>
      </w:r>
    </w:p>
    <w:p>
      <w:pPr>
        <w:pStyle w:val="ListNumber"/>
      </w:pPr>
      <w:r>
        <w:t>Restart.</w:t>
      </w:r>
    </w:p>
    <w:p>
      <w:pPr>
        <w:pStyle w:val="ListNumber"/>
      </w:pPr>
      <w:r>
        <w:t>Verify `RUNNING` becomes `INTERRUPTED`.</w:t>
      </w:r>
    </w:p>
    <w:p>
      <w:pPr>
        <w:pStyle w:val="ListNumber"/>
      </w:pPr>
      <w:r>
        <w:t>Reconcile.</w:t>
      </w:r>
    </w:p>
    <w:p>
      <w:pPr>
        <w:pStyle w:val="ListNumber"/>
      </w:pPr>
      <w:r>
        <w:t>Verify no blind duplicate send.</w:t>
      </w:r>
    </w:p>
    <w:p/>
    <w:p>
      <w:pPr>
        <w:pStyle w:val="Heading3"/>
      </w:pPr>
      <w:r>
        <w:t>Test B — Network loss</w:t>
      </w:r>
    </w:p>
    <w:p>
      <w:pPr>
        <w:pStyle w:val="ListNumber"/>
      </w:pPr>
      <w:r>
        <w:t>Start task.</w:t>
      </w:r>
    </w:p>
    <w:p>
      <w:pPr>
        <w:pStyle w:val="ListNumber"/>
      </w:pPr>
      <w:r>
        <w:t>Disconnect network.</w:t>
      </w:r>
    </w:p>
    <w:p>
      <w:pPr>
        <w:pStyle w:val="ListNumber"/>
      </w:pPr>
      <w:r>
        <w:t>Verify new tasks stop.</w:t>
      </w:r>
    </w:p>
    <w:p>
      <w:pPr>
        <w:pStyle w:val="ListNumber"/>
      </w:pPr>
      <w:r>
        <w:t>Restore network.</w:t>
      </w:r>
    </w:p>
    <w:p>
      <w:pPr>
        <w:pStyle w:val="ListNumber"/>
      </w:pPr>
      <w:r>
        <w:t>Verify health check.</w:t>
      </w:r>
    </w:p>
    <w:p>
      <w:pPr>
        <w:pStyle w:val="ListNumber"/>
      </w:pPr>
      <w:r>
        <w:t>Verify queue resumes.</w:t>
      </w:r>
    </w:p>
    <w:p/>
    <w:p>
      <w:pPr>
        <w:pStyle w:val="Heading3"/>
      </w:pPr>
      <w:r>
        <w:t>Test C — Browser crash</w:t>
      </w:r>
    </w:p>
    <w:p>
      <w:pPr>
        <w:pStyle w:val="ListNumber"/>
      </w:pPr>
      <w:r>
        <w:t>Start worker.</w:t>
      </w:r>
    </w:p>
    <w:p>
      <w:pPr>
        <w:pStyle w:val="ListNumber"/>
      </w:pPr>
      <w:r>
        <w:t>Kill browser.</w:t>
      </w:r>
    </w:p>
    <w:p>
      <w:pPr>
        <w:pStyle w:val="ListNumber"/>
      </w:pPr>
      <w:r>
        <w:t>Verify worker failure.</w:t>
      </w:r>
    </w:p>
    <w:p>
      <w:pPr>
        <w:pStyle w:val="ListNumber"/>
      </w:pPr>
      <w:r>
        <w:t>Restart/recover.</w:t>
      </w:r>
    </w:p>
    <w:p>
      <w:pPr>
        <w:pStyle w:val="ListNumber"/>
      </w:pPr>
      <w:r>
        <w:t>Reconcile task.</w:t>
      </w:r>
    </w:p>
    <w:p/>
    <w:p>
      <w:pPr>
        <w:pStyle w:val="Heading3"/>
      </w:pPr>
      <w:r>
        <w:t>Test D — Login expiration</w:t>
      </w:r>
    </w:p>
    <w:p>
      <w:pPr>
        <w:pStyle w:val="ListNumber"/>
      </w:pPr>
      <w:r>
        <w:t>Remove session.</w:t>
      </w:r>
    </w:p>
    <w:p>
      <w:pPr>
        <w:pStyle w:val="ListNumber"/>
      </w:pPr>
      <w:r>
        <w:t>Start task.</w:t>
      </w:r>
    </w:p>
    <w:p>
      <w:pPr>
        <w:pStyle w:val="ListNumber"/>
      </w:pPr>
      <w:r>
        <w:t>Verify `LOGIN_REQUIRED`.</w:t>
      </w:r>
    </w:p>
    <w:p>
      <w:pPr>
        <w:pStyle w:val="ListNumber"/>
      </w:pPr>
      <w:r>
        <w:t>Verify task remains pending.</w:t>
      </w:r>
    </w:p>
    <w:p>
      <w:pPr>
        <w:pStyle w:val="ListNumber"/>
      </w:pPr>
      <w:r>
        <w:t>Log in.</w:t>
      </w:r>
    </w:p>
    <w:p>
      <w:pPr>
        <w:pStyle w:val="ListNumber"/>
      </w:pPr>
      <w:r>
        <w:t>Verify controlled resume.</w:t>
      </w:r>
    </w:p>
    <w:p/>
    <w:p>
      <w:pPr>
        <w:pStyle w:val="Heading3"/>
      </w:pPr>
      <w:r>
        <w:t>Test E — DM unavailable</w:t>
      </w:r>
    </w:p>
    <w:p>
      <w:pPr>
        <w:pStyle w:val="ListNumber"/>
      </w:pPr>
      <w:r>
        <w:t>Open profile where messaging is unavailable.</w:t>
      </w:r>
    </w:p>
    <w:p>
      <w:pPr>
        <w:pStyle w:val="ListNumber"/>
      </w:pPr>
      <w:r>
        <w:t>Verify `DM_NOT_AVAILABLE`.</w:t>
      </w:r>
    </w:p>
    <w:p>
      <w:pPr>
        <w:pStyle w:val="ListNumber"/>
      </w:pPr>
      <w:r>
        <w:t>Verify task is not endlessly retried.</w:t>
      </w:r>
    </w:p>
    <w:p/>
    <w:p>
      <w:pPr>
        <w:pStyle w:val="Heading3"/>
      </w:pPr>
      <w:r>
        <w:t>Test F — Unknown send</w:t>
      </w:r>
    </w:p>
    <w:p>
      <w:pPr>
        <w:pStyle w:val="ListNumber"/>
      </w:pPr>
      <w:r>
        <w:t>Trigger send.</w:t>
      </w:r>
    </w:p>
    <w:p>
      <w:pPr>
        <w:pStyle w:val="ListNumber"/>
      </w:pPr>
      <w:r>
        <w:t>Prevent confirmation.</w:t>
      </w:r>
    </w:p>
    <w:p>
      <w:pPr>
        <w:pStyle w:val="ListNumber"/>
      </w:pPr>
      <w:r>
        <w:t>Verify `UNKNOWN_RESULT`.</w:t>
      </w:r>
    </w:p>
    <w:p>
      <w:pPr>
        <w:pStyle w:val="ListNumber"/>
      </w:pPr>
      <w:r>
        <w:t>Restart.</w:t>
      </w:r>
    </w:p>
    <w:p>
      <w:pPr>
        <w:pStyle w:val="ListNumber"/>
      </w:pPr>
      <w:r>
        <w:t>Verify reconciliation before retry.</w:t>
      </w:r>
    </w:p>
    <w:p/>
    <w:p>
      <w:pPr>
        <w:pStyle w:val="Heading3"/>
      </w:pPr>
      <w:r>
        <w:t>Test G — Reply</w:t>
      </w:r>
    </w:p>
    <w:p>
      <w:pPr>
        <w:pStyle w:val="ListNumber"/>
      </w:pPr>
      <w:r>
        <w:t>Initial message sent.</w:t>
      </w:r>
    </w:p>
    <w:p>
      <w:pPr>
        <w:pStyle w:val="ListNumber"/>
      </w:pPr>
      <w:r>
        <w:t>Set `Replied = YES`.</w:t>
      </w:r>
    </w:p>
    <w:p>
      <w:pPr>
        <w:pStyle w:val="ListNumber"/>
      </w:pPr>
      <w:r>
        <w:t>Verify future follow-ups cancelled.</w:t>
      </w:r>
    </w:p>
    <w:p>
      <w:pPr>
        <w:pStyle w:val="ListNumber"/>
      </w:pPr>
      <w:r>
        <w:t>Set source update.</w:t>
      </w:r>
    </w:p>
    <w:p>
      <w:pPr>
        <w:pStyle w:val="ListNumber"/>
      </w:pPr>
      <w:r>
        <w:t>Verify event recorded.</w:t>
      </w:r>
    </w:p>
    <w:p/>
    <w:p>
      <w:pPr>
        <w:pStyle w:val="Heading3"/>
      </w:pPr>
      <w:r>
        <w:t>Test H — Duplicate</w:t>
      </w:r>
    </w:p>
    <w:p>
      <w:pPr>
        <w:pStyle w:val="ListNumber"/>
      </w:pPr>
      <w:r>
        <w:t>Create same logical task twice.</w:t>
      </w:r>
    </w:p>
    <w:p>
      <w:pPr>
        <w:pStyle w:val="ListNumber"/>
      </w:pPr>
      <w:r>
        <w:t>Verify only one active task exists.</w:t>
      </w:r>
    </w:p>
    <w:p/>
    <w:p>
      <w:pPr>
        <w:pStyle w:val="Heading2"/>
      </w:pPr>
      <w:r>
        <w:t>10. Performance</w:t>
      </w:r>
    </w:p>
    <w:p/>
    <w:p>
      <w:r>
        <w:t>The system must:</w:t>
      </w:r>
    </w:p>
    <w:p>
      <w:pPr>
        <w:pStyle w:val="ListBullet"/>
      </w:pPr>
      <w:r>
        <w:t>keep UI responsive while workers operate;</w:t>
      </w:r>
    </w:p>
    <w:p>
      <w:pPr>
        <w:pStyle w:val="ListBullet"/>
      </w:pPr>
      <w:r>
        <w:t>avoid continuous OCR;</w:t>
      </w:r>
    </w:p>
    <w:p>
      <w:pPr>
        <w:pStyle w:val="ListBullet"/>
      </w:pPr>
      <w:r>
        <w:t>OCR only when needed;</w:t>
      </w:r>
    </w:p>
    <w:p>
      <w:pPr>
        <w:pStyle w:val="ListBullet"/>
      </w:pPr>
      <w:r>
        <w:t>avoid busy-loop polling;</w:t>
      </w:r>
    </w:p>
    <w:p>
      <w:pPr>
        <w:pStyle w:val="ListBullet"/>
      </w:pPr>
      <w:r>
        <w:t>use event-driven updates where practical;</w:t>
      </w:r>
    </w:p>
    <w:p>
      <w:pPr>
        <w:pStyle w:val="ListBullet"/>
      </w:pPr>
      <w:r>
        <w:t>limit concurrent browsers by hardware;</w:t>
      </w:r>
    </w:p>
    <w:p>
      <w:pPr>
        <w:pStyle w:val="ListBullet"/>
      </w:pPr>
      <w:r>
        <w:t>release screenshots/temporary resources after use;</w:t>
      </w:r>
    </w:p>
    <w:p>
      <w:pPr>
        <w:pStyle w:val="ListBullet"/>
      </w:pPr>
      <w:r>
        <w:t>avoid loading entire large spreadsheets repeatedly.</w:t>
      </w:r>
    </w:p>
    <w:p/>
    <w:p>
      <w:pPr>
        <w:pStyle w:val="Heading2"/>
      </w:pPr>
      <w:r>
        <w:t>11. Logging</w:t>
      </w:r>
    </w:p>
    <w:p/>
    <w:p>
      <w:r>
        <w:t>Levels:</w:t>
      </w:r>
    </w:p>
    <w:p>
      <w:pPr>
        <w:pStyle w:val="ListBullet"/>
      </w:pPr>
      <w:r>
        <w:t>DEBUG</w:t>
      </w:r>
    </w:p>
    <w:p>
      <w:pPr>
        <w:pStyle w:val="ListBullet"/>
      </w:pPr>
      <w:r>
        <w:t>INFO</w:t>
      </w:r>
    </w:p>
    <w:p>
      <w:pPr>
        <w:pStyle w:val="ListBullet"/>
      </w:pPr>
      <w:r>
        <w:t>WARNING</w:t>
      </w:r>
    </w:p>
    <w:p>
      <w:pPr>
        <w:pStyle w:val="ListBullet"/>
      </w:pPr>
      <w:r>
        <w:t>ERROR</w:t>
      </w:r>
    </w:p>
    <w:p>
      <w:pPr>
        <w:pStyle w:val="ListBullet"/>
      </w:pPr>
      <w:r>
        <w:t>CRITICAL</w:t>
      </w:r>
    </w:p>
    <w:p/>
    <w:p>
      <w:r>
        <w:t>Every automation task gets a correlation ID.</w:t>
      </w:r>
    </w:p>
    <w:p/>
    <w:p>
      <w:r>
        <w:t>Example:</w:t>
      </w:r>
    </w:p>
    <w:p/>
    <w:p>
      <w:pPr>
        <w:pStyle w:val="NoSpacing"/>
      </w:pPr>
      <w:r>
        <w:rPr>
          <w:rFonts w:ascii="Consolas" w:hAnsi="Consolas"/>
          <w:sz w:val="16"/>
        </w:rPr>
        <w:t>TASK-000184</w:t>
        <w:br/>
        <w:t>WORKER-02</w:t>
        <w:br/>
        <w:t>RUN-000912</w:t>
      </w:r>
    </w:p>
    <w:p/>
    <w:p>
      <w:r>
        <w:t>Logs must allow reconstruction of:</w:t>
      </w:r>
    </w:p>
    <w:p>
      <w:pPr>
        <w:pStyle w:val="ListBullet"/>
      </w:pPr>
      <w:r>
        <w:t>what started;</w:t>
      </w:r>
    </w:p>
    <w:p>
      <w:pPr>
        <w:pStyle w:val="ListBullet"/>
      </w:pPr>
      <w:r>
        <w:t>what was detected;</w:t>
      </w:r>
    </w:p>
    <w:p>
      <w:pPr>
        <w:pStyle w:val="ListBullet"/>
      </w:pPr>
      <w:r>
        <w:t>what decision was made;</w:t>
      </w:r>
    </w:p>
    <w:p>
      <w:pPr>
        <w:pStyle w:val="ListBullet"/>
      </w:pPr>
      <w:r>
        <w:t>what action occurred;</w:t>
      </w:r>
    </w:p>
    <w:p>
      <w:pPr>
        <w:pStyle w:val="ListBullet"/>
      </w:pPr>
      <w:r>
        <w:t>what result occurred;</w:t>
      </w:r>
    </w:p>
    <w:p>
      <w:pPr>
        <w:pStyle w:val="ListBullet"/>
      </w:pPr>
      <w:r>
        <w:t>why a retry/manual review happened.</w:t>
      </w:r>
    </w:p>
    <w:p/>
    <w:p>
      <w:pPr>
        <w:pStyle w:val="Heading2"/>
      </w:pPr>
      <w:r>
        <w:t>12. Observability</w:t>
      </w:r>
    </w:p>
    <w:p/>
    <w:p>
      <w:r>
        <w:t>Metrics:</w:t>
      </w:r>
    </w:p>
    <w:p>
      <w:pPr>
        <w:pStyle w:val="ListBullet"/>
      </w:pPr>
      <w:r>
        <w:t>tasks/minute;</w:t>
      </w:r>
    </w:p>
    <w:p>
      <w:pPr>
        <w:pStyle w:val="ListBullet"/>
      </w:pPr>
      <w:r>
        <w:t>success count;</w:t>
      </w:r>
    </w:p>
    <w:p>
      <w:pPr>
        <w:pStyle w:val="ListBullet"/>
      </w:pPr>
      <w:r>
        <w:t>failure count;</w:t>
      </w:r>
    </w:p>
    <w:p>
      <w:pPr>
        <w:pStyle w:val="ListBullet"/>
      </w:pPr>
      <w:r>
        <w:t>retry count;</w:t>
      </w:r>
    </w:p>
    <w:p>
      <w:pPr>
        <w:pStyle w:val="ListBullet"/>
      </w:pPr>
      <w:r>
        <w:t>manual-review count;</w:t>
      </w:r>
    </w:p>
    <w:p>
      <w:pPr>
        <w:pStyle w:val="ListBullet"/>
      </w:pPr>
      <w:r>
        <w:t>average verification time;</w:t>
      </w:r>
    </w:p>
    <w:p>
      <w:pPr>
        <w:pStyle w:val="ListBullet"/>
      </w:pPr>
      <w:r>
        <w:t>average task time;</w:t>
      </w:r>
    </w:p>
    <w:p>
      <w:pPr>
        <w:pStyle w:val="ListBullet"/>
      </w:pPr>
      <w:r>
        <w:t>worker uptime;</w:t>
      </w:r>
    </w:p>
    <w:p>
      <w:pPr>
        <w:pStyle w:val="ListBullet"/>
      </w:pPr>
      <w:r>
        <w:t>browser crashes;</w:t>
      </w:r>
    </w:p>
    <w:p>
      <w:pPr>
        <w:pStyle w:val="ListBullet"/>
      </w:pPr>
      <w:r>
        <w:t>network interruptions;</w:t>
      </w:r>
    </w:p>
    <w:p>
      <w:pPr>
        <w:pStyle w:val="ListBullet"/>
      </w:pPr>
      <w:r>
        <w:t>source sync failures.</w:t>
      </w:r>
    </w:p>
    <w:p/>
    <w:p>
      <w:pPr>
        <w:pStyle w:val="Heading2"/>
      </w:pPr>
      <w:r>
        <w:t>13. Packaging</w:t>
      </w:r>
    </w:p>
    <w:p/>
    <w:p>
      <w:r>
        <w:t>Application should have:</w:t>
      </w:r>
    </w:p>
    <w:p>
      <w:pPr>
        <w:pStyle w:val="ListBullet"/>
      </w:pPr>
      <w:r>
        <w:t>installer;</w:t>
      </w:r>
    </w:p>
    <w:p>
      <w:pPr>
        <w:pStyle w:val="ListBullet"/>
      </w:pPr>
      <w:r>
        <w:t>application data directory;</w:t>
      </w:r>
    </w:p>
    <w:p>
      <w:pPr>
        <w:pStyle w:val="ListBullet"/>
      </w:pPr>
      <w:r>
        <w:t>database directory;</w:t>
      </w:r>
    </w:p>
    <w:p>
      <w:pPr>
        <w:pStyle w:val="ListBullet"/>
      </w:pPr>
      <w:r>
        <w:t>browser profile directory;</w:t>
      </w:r>
    </w:p>
    <w:p>
      <w:pPr>
        <w:pStyle w:val="ListBullet"/>
      </w:pPr>
      <w:r>
        <w:t>logs directory;</w:t>
      </w:r>
    </w:p>
    <w:p>
      <w:pPr>
        <w:pStyle w:val="ListBullet"/>
      </w:pPr>
      <w:r>
        <w:t>temporary files directory.</w:t>
      </w:r>
    </w:p>
    <w:p/>
    <w:p>
      <w:r>
        <w:t>Example:</w:t>
      </w:r>
    </w:p>
    <w:p/>
    <w:p>
      <w:pPr>
        <w:pStyle w:val="NoSpacing"/>
      </w:pPr>
      <w:r>
        <w:rPr>
          <w:rFonts w:ascii="Consolas" w:hAnsi="Consolas"/>
          <w:sz w:val="16"/>
        </w:rPr>
        <w:t>AppData/</w:t>
        <w:br/>
        <w:t>├── database/</w:t>
        <w:br/>
        <w:t>├── browser_profiles/</w:t>
        <w:br/>
        <w:t>├── logs/</w:t>
        <w:br/>
        <w:t>├── cache/</w:t>
        <w:br/>
        <w:t>├── screenshots/</w:t>
        <w:br/>
        <w:t>└── config/</w:t>
      </w:r>
    </w:p>
    <w:p/>
    <w:p>
      <w:r>
        <w:t>Do not place mutable runtime data beside immutable application binaries.</w:t>
      </w:r>
    </w:p>
    <w:p/>
    <w:p>
      <w:pPr>
        <w:pStyle w:val="Heading2"/>
      </w:pPr>
      <w:r>
        <w:t>14. Configuration Profiles</w:t>
      </w:r>
    </w:p>
    <w:p/>
    <w:p>
      <w:r>
        <w:t>Support:</w:t>
      </w:r>
    </w:p>
    <w:p>
      <w:pPr>
        <w:pStyle w:val="ListBullet"/>
      </w:pPr>
      <w:r>
        <w:t>manual sending;</w:t>
      </w:r>
    </w:p>
    <w:p>
      <w:pPr>
        <w:pStyle w:val="ListBullet"/>
      </w:pPr>
      <w:r>
        <w:t>automatic sending;</w:t>
      </w:r>
    </w:p>
    <w:p>
      <w:pPr>
        <w:pStyle w:val="ListBullet"/>
      </w:pPr>
      <w:r>
        <w:t>single browser;</w:t>
      </w:r>
    </w:p>
    <w:p>
      <w:pPr>
        <w:pStyle w:val="ListBullet"/>
      </w:pPr>
      <w:r>
        <w:t>multi-browser;</w:t>
      </w:r>
    </w:p>
    <w:p>
      <w:pPr>
        <w:pStyle w:val="ListBullet"/>
      </w:pPr>
      <w:r>
        <w:t>global follow-up defaults;</w:t>
      </w:r>
    </w:p>
    <w:p>
      <w:pPr>
        <w:pStyle w:val="ListBullet"/>
      </w:pPr>
      <w:r>
        <w:t>per-contact follow-up overrides;</w:t>
      </w:r>
    </w:p>
    <w:p>
      <w:pPr>
        <w:pStyle w:val="ListBullet"/>
      </w:pPr>
      <w:r>
        <w:t>verification thresholds.</w:t>
      </w:r>
    </w:p>
    <w:p/>
    <w:p>
      <w:r>
        <w:t>Settings must be persisted.</w:t>
      </w:r>
    </w:p>
    <w:p/>
    <w:p>
      <w:pPr>
        <w:pStyle w:val="Heading2"/>
      </w:pPr>
      <w:r>
        <w:t>15. Definition of Done</w:t>
      </w:r>
    </w:p>
    <w:p/>
    <w:p>
      <w:r>
        <w:t>The implementation is considered complete only when:</w:t>
      </w:r>
    </w:p>
    <w:p/>
    <w:p>
      <w:pPr>
        <w:pStyle w:val="Heading3"/>
      </w:pPr>
      <w:r>
        <w:t>Functional</w:t>
      </w:r>
    </w:p>
    <w:p>
      <w:pPr>
        <w:pStyle w:val="ListBullet"/>
      </w:pPr>
      <w:r>
        <w:t>source import works;</w:t>
      </w:r>
    </w:p>
    <w:p>
      <w:pPr>
        <w:pStyle w:val="ListBullet"/>
      </w:pPr>
      <w:r>
        <w:t>source browser access works;</w:t>
      </w:r>
    </w:p>
    <w:p>
      <w:pPr>
        <w:pStyle w:val="ListBullet"/>
      </w:pPr>
      <w:r>
        <w:t>contacts are persisted;</w:t>
      </w:r>
    </w:p>
    <w:p>
      <w:pPr>
        <w:pStyle w:val="ListBullet"/>
      </w:pPr>
      <w:r>
        <w:t>verification works;</w:t>
      </w:r>
    </w:p>
    <w:p>
      <w:pPr>
        <w:pStyle w:val="ListBullet"/>
      </w:pPr>
      <w:r>
        <w:t>manual approval works;</w:t>
      </w:r>
    </w:p>
    <w:p>
      <w:pPr>
        <w:pStyle w:val="ListBullet"/>
      </w:pPr>
      <w:r>
        <w:t>automatic mode works;</w:t>
      </w:r>
    </w:p>
    <w:p>
      <w:pPr>
        <w:pStyle w:val="ListBullet"/>
      </w:pPr>
      <w:r>
        <w:t>initial message workflow works;</w:t>
      </w:r>
    </w:p>
    <w:p>
      <w:pPr>
        <w:pStyle w:val="ListBullet"/>
      </w:pPr>
      <w:r>
        <w:t>follow-up 1 works;</w:t>
      </w:r>
    </w:p>
    <w:p>
      <w:pPr>
        <w:pStyle w:val="ListBullet"/>
      </w:pPr>
      <w:r>
        <w:t>follow-up 2 works;</w:t>
      </w:r>
    </w:p>
    <w:p>
      <w:pPr>
        <w:pStyle w:val="ListBullet"/>
      </w:pPr>
      <w:r>
        <w:t>manual replied status works;</w:t>
      </w:r>
    </w:p>
    <w:p>
      <w:pPr>
        <w:pStyle w:val="ListBullet"/>
      </w:pPr>
      <w:r>
        <w:t>dashboard works;</w:t>
      </w:r>
    </w:p>
    <w:p>
      <w:pPr>
        <w:pStyle w:val="ListBullet"/>
      </w:pPr>
      <w:r>
        <w:t>history works.</w:t>
      </w:r>
    </w:p>
    <w:p/>
    <w:p>
      <w:pPr>
        <w:pStyle w:val="Heading3"/>
      </w:pPr>
      <w:r>
        <w:t>Recovery</w:t>
      </w:r>
    </w:p>
    <w:p>
      <w:pPr>
        <w:pStyle w:val="ListBullet"/>
      </w:pPr>
      <w:r>
        <w:t>network recovery works;</w:t>
      </w:r>
    </w:p>
    <w:p>
      <w:pPr>
        <w:pStyle w:val="ListBullet"/>
      </w:pPr>
      <w:r>
        <w:t>power/application restart recovery works;</w:t>
      </w:r>
    </w:p>
    <w:p>
      <w:pPr>
        <w:pStyle w:val="ListBullet"/>
      </w:pPr>
      <w:r>
        <w:t>browser crash recovery works;</w:t>
      </w:r>
    </w:p>
    <w:p>
      <w:pPr>
        <w:pStyle w:val="ListBullet"/>
      </w:pPr>
      <w:r>
        <w:t>unknown-send reconciliation works;</w:t>
      </w:r>
    </w:p>
    <w:p>
      <w:pPr>
        <w:pStyle w:val="ListBullet"/>
      </w:pPr>
      <w:r>
        <w:t>login-required handling works.</w:t>
      </w:r>
    </w:p>
    <w:p/>
    <w:p>
      <w:pPr>
        <w:pStyle w:val="Heading3"/>
      </w:pPr>
      <w:r>
        <w:t>Data integrity</w:t>
      </w:r>
    </w:p>
    <w:p>
      <w:pPr>
        <w:pStyle w:val="ListBullet"/>
      </w:pPr>
      <w:r>
        <w:t>duplicate tasks prevented;</w:t>
      </w:r>
    </w:p>
    <w:p>
      <w:pPr>
        <w:pStyle w:val="ListBullet"/>
      </w:pPr>
      <w:r>
        <w:t>transactions implemented;</w:t>
      </w:r>
    </w:p>
    <w:p>
      <w:pPr>
        <w:pStyle w:val="ListBullet"/>
      </w:pPr>
      <w:r>
        <w:t>source conflicts detected;</w:t>
      </w:r>
    </w:p>
    <w:p>
      <w:pPr>
        <w:pStyle w:val="ListBullet"/>
      </w:pPr>
      <w:r>
        <w:t>follow-up cancellation reliable.</w:t>
      </w:r>
    </w:p>
    <w:p/>
    <w:p>
      <w:pPr>
        <w:pStyle w:val="Heading3"/>
      </w:pPr>
      <w:r>
        <w:t>Hardware</w:t>
      </w:r>
    </w:p>
    <w:p>
      <w:pPr>
        <w:pStyle w:val="ListBullet"/>
      </w:pPr>
      <w:r>
        <w:t>NVIDIA &gt;= 2 GB exposes single/multi choice;</w:t>
      </w:r>
    </w:p>
    <w:p>
      <w:pPr>
        <w:pStyle w:val="ListBullet"/>
      </w:pPr>
      <w:r>
        <w:t>no qualifying NVIDIA GPU exposes single mode;</w:t>
      </w:r>
    </w:p>
    <w:p>
      <w:pPr>
        <w:pStyle w:val="ListBullet"/>
      </w:pPr>
      <w:r>
        <w:t>worker count is resource bounded.</w:t>
      </w:r>
    </w:p>
    <w:p/>
    <w:p>
      <w:pPr>
        <w:pStyle w:val="Heading3"/>
      </w:pPr>
      <w:r>
        <w:t>Safety/compliance boundary</w:t>
      </w:r>
    </w:p>
    <w:p>
      <w:pPr>
        <w:pStyle w:val="ListBullet"/>
      </w:pPr>
      <w:r>
        <w:t>no CAPTCHA bypass;</w:t>
      </w:r>
    </w:p>
    <w:p>
      <w:pPr>
        <w:pStyle w:val="ListBullet"/>
      </w:pPr>
      <w:r>
        <w:t>no credential harvesting;</w:t>
      </w:r>
    </w:p>
    <w:p>
      <w:pPr>
        <w:pStyle w:val="ListBullet"/>
      </w:pPr>
      <w:r>
        <w:t>no anti-detection implementation;</w:t>
      </w:r>
    </w:p>
    <w:p>
      <w:pPr>
        <w:pStyle w:val="ListBullet"/>
      </w:pPr>
      <w:r>
        <w:t>no private-data bypass;</w:t>
      </w:r>
    </w:p>
    <w:p>
      <w:pPr>
        <w:pStyle w:val="ListBullet"/>
      </w:pPr>
      <w:r>
        <w:t>no attempt to circumvent platform restrictions.</w:t>
      </w:r>
    </w:p>
    <w:p/>
    <w:p>
      <w:pPr>
        <w:pStyle w:val="Heading2"/>
      </w:pPr>
      <w:r>
        <w:t>16. Final Verification</w:t>
      </w:r>
    </w:p>
    <w:p/>
    <w:p>
      <w:r>
        <w:t>Before release run:</w:t>
      </w:r>
    </w:p>
    <w:p/>
    <w:p>
      <w:pPr>
        <w:pStyle w:val="NoSpacing"/>
      </w:pPr>
      <w:r>
        <w:rPr>
          <w:rFonts w:ascii="Consolas" w:hAnsi="Consolas"/>
          <w:sz w:val="16"/>
        </w:rPr>
        <w:t>Unit tests</w:t>
        <w:br/>
        <w:t>→ Integration tests</w:t>
        <w:br/>
        <w:t>→ Browser-worker tests</w:t>
        <w:br/>
        <w:t>→ Source-sync tests</w:t>
        <w:br/>
        <w:t>→ Recovery tests</w:t>
        <w:br/>
        <w:t>→ UI tests</w:t>
        <w:br/>
        <w:t>→ Packaging test</w:t>
        <w:br/>
        <w:t>→ Clean-machine test</w:t>
        <w:br/>
        <w:t>→ Long-running stability test</w:t>
      </w:r>
    </w:p>
    <w:p/>
    <w:p>
      <w:r>
        <w:t>A production build must pass all mandatory acceptance tests before being considered complete.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